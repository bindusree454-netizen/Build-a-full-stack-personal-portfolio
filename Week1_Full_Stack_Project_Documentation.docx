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5D185" w14:textId="77777777" w:rsidR="00C718A1" w:rsidRDefault="00C718A1">
      <w:pPr>
        <w:jc w:val="center"/>
        <w:rPr>
          <w:b/>
          <w:sz w:val="44"/>
        </w:rPr>
      </w:pPr>
    </w:p>
    <w:p w14:paraId="18DA5E74" w14:textId="77777777" w:rsidR="00C718A1" w:rsidRDefault="00C718A1">
      <w:pPr>
        <w:jc w:val="center"/>
        <w:rPr>
          <w:b/>
          <w:sz w:val="44"/>
        </w:rPr>
      </w:pPr>
    </w:p>
    <w:p w14:paraId="35DFF079" w14:textId="77777777" w:rsidR="00C718A1" w:rsidRDefault="00C718A1">
      <w:pPr>
        <w:jc w:val="center"/>
        <w:rPr>
          <w:b/>
          <w:sz w:val="44"/>
        </w:rPr>
      </w:pPr>
    </w:p>
    <w:p w14:paraId="3B765F00" w14:textId="77777777" w:rsidR="00C718A1" w:rsidRDefault="00C718A1">
      <w:pPr>
        <w:jc w:val="center"/>
        <w:rPr>
          <w:b/>
          <w:sz w:val="44"/>
        </w:rPr>
      </w:pPr>
    </w:p>
    <w:p w14:paraId="4DBF6327" w14:textId="77777777" w:rsidR="00C718A1" w:rsidRDefault="00C718A1">
      <w:pPr>
        <w:jc w:val="center"/>
        <w:rPr>
          <w:b/>
          <w:sz w:val="44"/>
        </w:rPr>
      </w:pPr>
    </w:p>
    <w:p w14:paraId="6E9C20FF" w14:textId="77777777" w:rsidR="00C718A1" w:rsidRDefault="00C718A1">
      <w:pPr>
        <w:jc w:val="center"/>
        <w:rPr>
          <w:b/>
          <w:sz w:val="44"/>
        </w:rPr>
      </w:pPr>
    </w:p>
    <w:p w14:paraId="0FA26EA7" w14:textId="77777777" w:rsidR="00C718A1" w:rsidRDefault="00C718A1">
      <w:pPr>
        <w:jc w:val="center"/>
        <w:rPr>
          <w:b/>
          <w:sz w:val="44"/>
        </w:rPr>
      </w:pPr>
    </w:p>
    <w:p w14:paraId="4EE2710F" w14:textId="76AAC05C" w:rsidR="007630B0" w:rsidRDefault="007975DB">
      <w:pPr>
        <w:jc w:val="center"/>
      </w:pPr>
      <w:r>
        <w:rPr>
          <w:b/>
          <w:sz w:val="44"/>
        </w:rPr>
        <w:t>FULL-STACK WEB DEVELOPMENT PROJECT</w:t>
      </w:r>
    </w:p>
    <w:p w14:paraId="60183306" w14:textId="77777777" w:rsidR="007630B0" w:rsidRDefault="007975DB">
      <w:pPr>
        <w:jc w:val="center"/>
      </w:pPr>
      <w:r>
        <w:rPr>
          <w:b/>
          <w:sz w:val="36"/>
        </w:rPr>
        <w:t>Project Details Management Website</w:t>
      </w:r>
    </w:p>
    <w:p w14:paraId="1B6A6092" w14:textId="77777777" w:rsidR="007630B0" w:rsidRDefault="007630B0"/>
    <w:p w14:paraId="5B079063" w14:textId="77777777" w:rsidR="007630B0" w:rsidRDefault="007975DB">
      <w:pPr>
        <w:jc w:val="center"/>
      </w:pPr>
      <w:r>
        <w:rPr>
          <w:b/>
        </w:rPr>
        <w:t>Complete Project Documentation</w:t>
      </w:r>
    </w:p>
    <w:p w14:paraId="4C3B0D84" w14:textId="77777777" w:rsidR="007630B0" w:rsidRDefault="007630B0"/>
    <w:p w14:paraId="10825BD8" w14:textId="77777777" w:rsidR="007630B0" w:rsidRDefault="007975DB">
      <w:pPr>
        <w:jc w:val="center"/>
      </w:pPr>
      <w:r>
        <w:rPr>
          <w:i/>
        </w:rPr>
        <w:t>Technologies: HTML, CSS, JavaScript / React.js</w:t>
      </w:r>
      <w:r>
        <w:rPr>
          <w:i/>
        </w:rPr>
        <w:br/>
        <w:t>Backend: Node.js &amp; Express.js</w:t>
      </w:r>
      <w:r>
        <w:rPr>
          <w:i/>
        </w:rPr>
        <w:br/>
        <w:t>Database: MySQL / MongoDB / PostgreSQL</w:t>
      </w:r>
      <w:r>
        <w:rPr>
          <w:i/>
        </w:rPr>
        <w:br/>
        <w:t xml:space="preserve">Deployment: Vercel / Netlify / </w:t>
      </w:r>
      <w:r>
        <w:rPr>
          <w:i/>
        </w:rPr>
        <w:t>Heroku</w:t>
      </w:r>
    </w:p>
    <w:p w14:paraId="740A2D9B" w14:textId="77777777" w:rsidR="007630B0" w:rsidRDefault="007975DB">
      <w:r>
        <w:br w:type="page"/>
      </w:r>
    </w:p>
    <w:p w14:paraId="45847FBB" w14:textId="77777777" w:rsidR="007630B0" w:rsidRDefault="007975DB">
      <w:pPr>
        <w:pStyle w:val="Heading1"/>
      </w:pPr>
      <w:r>
        <w:lastRenderedPageBreak/>
        <w:t>1. Introduction</w:t>
      </w:r>
    </w:p>
    <w:p w14:paraId="0724FC7C" w14:textId="77777777" w:rsidR="007630B0" w:rsidRDefault="007975DB">
      <w:r>
        <w:t>This project is a full-stack web application designed to store, manage, and display project-related information through a user-friendly website. The application demonstrates how a frontend communicates with a backend server, how th</w:t>
      </w:r>
      <w:r>
        <w:t>e backend processes requests, and how project data is stored and retrieved from a database.</w:t>
      </w:r>
    </w:p>
    <w:p w14:paraId="30F6C277" w14:textId="77777777" w:rsidR="007630B0" w:rsidRDefault="007975DB">
      <w:r>
        <w:t>The project provides practical experience in developing a complete live web application by integrating frontend technologies, backend APIs, database operations, and</w:t>
      </w:r>
      <w:r>
        <w:t xml:space="preserve"> cloud deployment.</w:t>
      </w:r>
    </w:p>
    <w:p w14:paraId="058F2986" w14:textId="77777777" w:rsidR="007630B0" w:rsidRDefault="007975DB">
      <w:pPr>
        <w:pStyle w:val="Heading1"/>
      </w:pPr>
      <w:r>
        <w:t>2. Project Objective</w:t>
      </w:r>
    </w:p>
    <w:p w14:paraId="6038A86F" w14:textId="77777777" w:rsidR="007630B0" w:rsidRDefault="007975DB">
      <w:r>
        <w:t>The main objective is to develop and deploy a functional full-stack website that can:</w:t>
      </w:r>
    </w:p>
    <w:p w14:paraId="78A29159" w14:textId="77777777" w:rsidR="007630B0" w:rsidRDefault="007975DB">
      <w:pPr>
        <w:pStyle w:val="ListBullet"/>
      </w:pPr>
      <w:r>
        <w:t>Display project information in an organized format.</w:t>
      </w:r>
    </w:p>
    <w:p w14:paraId="0FAEFA2C" w14:textId="77777777" w:rsidR="007630B0" w:rsidRDefault="007975DB">
      <w:pPr>
        <w:pStyle w:val="ListBullet"/>
      </w:pPr>
      <w:r>
        <w:t>Allow users to add new project details.</w:t>
      </w:r>
    </w:p>
    <w:p w14:paraId="46C020C2" w14:textId="77777777" w:rsidR="007630B0" w:rsidRDefault="007975DB">
      <w:pPr>
        <w:pStyle w:val="ListBullet"/>
      </w:pPr>
      <w:r>
        <w:t>Allow users to view stored projects.</w:t>
      </w:r>
    </w:p>
    <w:p w14:paraId="53B583D9" w14:textId="77777777" w:rsidR="007630B0" w:rsidRDefault="007975DB">
      <w:pPr>
        <w:pStyle w:val="ListBullet"/>
      </w:pPr>
      <w:r>
        <w:t>A</w:t>
      </w:r>
      <w:r>
        <w:t>llow users to update existing project information.</w:t>
      </w:r>
    </w:p>
    <w:p w14:paraId="758FFFB5" w14:textId="77777777" w:rsidR="007630B0" w:rsidRDefault="007975DB">
      <w:pPr>
        <w:pStyle w:val="ListBullet"/>
      </w:pPr>
      <w:r>
        <w:t>Allow users to delete project records when required.</w:t>
      </w:r>
    </w:p>
    <w:p w14:paraId="3051C7D4" w14:textId="77777777" w:rsidR="007630B0" w:rsidRDefault="007975DB">
      <w:pPr>
        <w:pStyle w:val="ListBullet"/>
      </w:pPr>
      <w:r>
        <w:t>Store project details securely in a database.</w:t>
      </w:r>
    </w:p>
    <w:p w14:paraId="4C6BDA45" w14:textId="77777777" w:rsidR="007630B0" w:rsidRDefault="007975DB">
      <w:pPr>
        <w:pStyle w:val="ListBullet"/>
      </w:pPr>
      <w:r>
        <w:t>Connect the frontend with backend REST APIs.</w:t>
      </w:r>
    </w:p>
    <w:p w14:paraId="60A16321" w14:textId="77777777" w:rsidR="007630B0" w:rsidRDefault="007975DB">
      <w:pPr>
        <w:pStyle w:val="ListBullet"/>
      </w:pPr>
      <w:r>
        <w:t>Deploy the completed application on a hosting platform.</w:t>
      </w:r>
    </w:p>
    <w:p w14:paraId="2A64CF91" w14:textId="77777777" w:rsidR="007630B0" w:rsidRDefault="007975DB">
      <w:pPr>
        <w:pStyle w:val="Heading1"/>
      </w:pPr>
      <w:r>
        <w:t>3. Ke</w:t>
      </w:r>
      <w:r>
        <w:t>y Features</w:t>
      </w:r>
    </w:p>
    <w:p w14:paraId="787BBAB3" w14:textId="77777777" w:rsidR="007630B0" w:rsidRDefault="007975DB">
      <w:pPr>
        <w:pStyle w:val="Heading2"/>
      </w:pPr>
      <w:r>
        <w:t>3.1 Frontend</w:t>
      </w:r>
    </w:p>
    <w:p w14:paraId="3DB65ABD" w14:textId="77777777" w:rsidR="007630B0" w:rsidRDefault="007975DB">
      <w:r>
        <w:t>The frontend can be developed using:</w:t>
      </w:r>
    </w:p>
    <w:p w14:paraId="17C3EC4A" w14:textId="77777777" w:rsidR="007630B0" w:rsidRDefault="007975DB">
      <w:pPr>
        <w:pStyle w:val="ListBullet"/>
      </w:pPr>
      <w:r>
        <w:t>HTML for page structure.</w:t>
      </w:r>
    </w:p>
    <w:p w14:paraId="524C8E60" w14:textId="77777777" w:rsidR="007630B0" w:rsidRDefault="007975DB">
      <w:pPr>
        <w:pStyle w:val="ListBullet"/>
      </w:pPr>
      <w:r>
        <w:t>CSS for styling and responsive design.</w:t>
      </w:r>
    </w:p>
    <w:p w14:paraId="5DFEDB41" w14:textId="77777777" w:rsidR="007630B0" w:rsidRDefault="007975DB">
      <w:pPr>
        <w:pStyle w:val="ListBullet"/>
      </w:pPr>
      <w:r>
        <w:t>JavaScript for interaction and API communication.</w:t>
      </w:r>
    </w:p>
    <w:p w14:paraId="152E3969" w14:textId="77777777" w:rsidR="007630B0" w:rsidRDefault="007975DB">
      <w:pPr>
        <w:pStyle w:val="ListBullet"/>
      </w:pPr>
      <w:r>
        <w:t>React.js as an optional component-based frontend framework.</w:t>
      </w:r>
    </w:p>
    <w:p w14:paraId="295D4118" w14:textId="77777777" w:rsidR="007630B0" w:rsidRDefault="007975DB">
      <w:pPr>
        <w:pStyle w:val="Heading2"/>
      </w:pPr>
      <w:r>
        <w:t>3.2 Backend</w:t>
      </w:r>
    </w:p>
    <w:p w14:paraId="79970849" w14:textId="77777777" w:rsidR="007630B0" w:rsidRDefault="007975DB">
      <w:r>
        <w:t xml:space="preserve">The </w:t>
      </w:r>
      <w:r>
        <w:t>backend can be developed using Node.js with Express.js. Django or Flask can also be used as alternatives.</w:t>
      </w:r>
    </w:p>
    <w:p w14:paraId="3225DF2B" w14:textId="77777777" w:rsidR="007630B0" w:rsidRDefault="007975DB">
      <w:pPr>
        <w:pStyle w:val="ListBullet"/>
      </w:pPr>
      <w:r>
        <w:t>Create REST API endpoints.</w:t>
      </w:r>
    </w:p>
    <w:p w14:paraId="71EF37D4" w14:textId="77777777" w:rsidR="007630B0" w:rsidRDefault="007975DB">
      <w:pPr>
        <w:pStyle w:val="ListBullet"/>
      </w:pPr>
      <w:r>
        <w:t>Receive and validate client requests.</w:t>
      </w:r>
    </w:p>
    <w:p w14:paraId="013DBD99" w14:textId="77777777" w:rsidR="007630B0" w:rsidRDefault="007975DB">
      <w:pPr>
        <w:pStyle w:val="ListBullet"/>
      </w:pPr>
      <w:r>
        <w:t>Perform CRUD operations.</w:t>
      </w:r>
    </w:p>
    <w:p w14:paraId="389F5A8B" w14:textId="77777777" w:rsidR="007630B0" w:rsidRDefault="007975DB">
      <w:pPr>
        <w:pStyle w:val="ListBullet"/>
      </w:pPr>
      <w:r>
        <w:t>Connect the application to the database.</w:t>
      </w:r>
    </w:p>
    <w:p w14:paraId="546156AB" w14:textId="77777777" w:rsidR="007630B0" w:rsidRDefault="007975DB">
      <w:pPr>
        <w:pStyle w:val="ListBullet"/>
      </w:pPr>
      <w:r>
        <w:t xml:space="preserve">Return data to the </w:t>
      </w:r>
      <w:r>
        <w:t>frontend in JSON format.</w:t>
      </w:r>
    </w:p>
    <w:p w14:paraId="3546D110" w14:textId="77777777" w:rsidR="007630B0" w:rsidRDefault="007975DB">
      <w:pPr>
        <w:pStyle w:val="ListBullet"/>
      </w:pPr>
      <w:r>
        <w:t>Handle errors and invalid requests.</w:t>
      </w:r>
    </w:p>
    <w:p w14:paraId="78CF1EB6" w14:textId="77777777" w:rsidR="007630B0" w:rsidRDefault="007975DB">
      <w:pPr>
        <w:pStyle w:val="Heading2"/>
      </w:pPr>
      <w:r>
        <w:t>3.3 Database</w:t>
      </w:r>
    </w:p>
    <w:p w14:paraId="3CDA2C65" w14:textId="77777777" w:rsidR="007630B0" w:rsidRDefault="007975DB">
      <w:r>
        <w:t>Project information can be stored using MySQL, MongoDB, or PostgreSQL.</w:t>
      </w:r>
    </w:p>
    <w:p w14:paraId="18E5F756" w14:textId="77777777" w:rsidR="007630B0" w:rsidRDefault="007975DB">
      <w:r>
        <w:t>Example project fields:</w:t>
      </w:r>
    </w:p>
    <w:p w14:paraId="494E4D26" w14:textId="77777777" w:rsidR="007630B0" w:rsidRDefault="007975DB">
      <w:pPr>
        <w:pStyle w:val="ListBullet"/>
      </w:pPr>
      <w:r>
        <w:lastRenderedPageBreak/>
        <w:t>Project ID</w:t>
      </w:r>
    </w:p>
    <w:p w14:paraId="5BF27967" w14:textId="77777777" w:rsidR="007630B0" w:rsidRDefault="007975DB">
      <w:pPr>
        <w:pStyle w:val="ListBullet"/>
      </w:pPr>
      <w:r>
        <w:t>Project Name</w:t>
      </w:r>
    </w:p>
    <w:p w14:paraId="00285304" w14:textId="77777777" w:rsidR="007630B0" w:rsidRDefault="007975DB">
      <w:pPr>
        <w:pStyle w:val="ListBullet"/>
      </w:pPr>
      <w:r>
        <w:t>Description</w:t>
      </w:r>
    </w:p>
    <w:p w14:paraId="260577D4" w14:textId="77777777" w:rsidR="007630B0" w:rsidRDefault="007975DB">
      <w:pPr>
        <w:pStyle w:val="ListBullet"/>
      </w:pPr>
      <w:r>
        <w:t>Technology Used</w:t>
      </w:r>
    </w:p>
    <w:p w14:paraId="3AD2BC69" w14:textId="77777777" w:rsidR="007630B0" w:rsidRDefault="007975DB">
      <w:pPr>
        <w:pStyle w:val="ListBullet"/>
      </w:pPr>
      <w:r>
        <w:t>Project Category</w:t>
      </w:r>
    </w:p>
    <w:p w14:paraId="4192D971" w14:textId="77777777" w:rsidR="007630B0" w:rsidRDefault="007975DB">
      <w:pPr>
        <w:pStyle w:val="ListBullet"/>
      </w:pPr>
      <w:r>
        <w:t xml:space="preserve">GitHub/Repository </w:t>
      </w:r>
      <w:r>
        <w:t>Link</w:t>
      </w:r>
    </w:p>
    <w:p w14:paraId="39ACA0F6" w14:textId="77777777" w:rsidR="007630B0" w:rsidRDefault="007975DB">
      <w:pPr>
        <w:pStyle w:val="ListBullet"/>
      </w:pPr>
      <w:r>
        <w:t>Live Website Link</w:t>
      </w:r>
    </w:p>
    <w:p w14:paraId="2EA7E033" w14:textId="77777777" w:rsidR="007630B0" w:rsidRDefault="007975DB">
      <w:pPr>
        <w:pStyle w:val="ListBullet"/>
      </w:pPr>
      <w:r>
        <w:t>Created Date</w:t>
      </w:r>
    </w:p>
    <w:p w14:paraId="7950CE67" w14:textId="77777777" w:rsidR="007630B0" w:rsidRDefault="007975DB">
      <w:pPr>
        <w:pStyle w:val="Heading1"/>
      </w:pPr>
      <w:r>
        <w:t>3.4 Deployment</w:t>
      </w:r>
    </w:p>
    <w:p w14:paraId="2C0B495E" w14:textId="77777777" w:rsidR="007630B0" w:rsidRDefault="007975DB">
      <w:r>
        <w:t>After development and testing, the application can be deployed to a hosting platform such as Vercel, Netlify, or Heroku. The frontend and backend may be deployed separately depending on the selected archit</w:t>
      </w:r>
      <w:r>
        <w:t>ecture.</w:t>
      </w:r>
    </w:p>
    <w:p w14:paraId="480A700B" w14:textId="77777777" w:rsidR="007630B0" w:rsidRDefault="007975DB">
      <w:pPr>
        <w:pStyle w:val="Heading1"/>
      </w:pPr>
      <w:r>
        <w:t>4. Proposed System</w:t>
      </w:r>
    </w:p>
    <w:p w14:paraId="5379281E" w14:textId="77777777" w:rsidR="007630B0" w:rsidRDefault="007975DB">
      <w:r>
        <w:t>The proposed system provides a centralized web interface for maintaining project details. A user interacts with the frontend, the frontend sends requests to the backend API, the backend communicates with the database, and the res</w:t>
      </w:r>
      <w:r>
        <w:t>ponse is returned to the frontend.</w:t>
      </w:r>
    </w:p>
    <w:p w14:paraId="6A04E3BB" w14:textId="77777777" w:rsidR="007630B0" w:rsidRDefault="007975DB">
      <w:r>
        <w:t>Basic flow:</w:t>
      </w:r>
    </w:p>
    <w:p w14:paraId="58A17F28" w14:textId="77777777" w:rsidR="007630B0" w:rsidRDefault="007975DB">
      <w:pPr>
        <w:pStyle w:val="ListNumber"/>
      </w:pPr>
      <w:r>
        <w:t>User opens the website.</w:t>
      </w:r>
    </w:p>
    <w:p w14:paraId="469815E5" w14:textId="77777777" w:rsidR="007630B0" w:rsidRDefault="007975DB">
      <w:pPr>
        <w:pStyle w:val="ListNumber"/>
      </w:pPr>
      <w:r>
        <w:t>Frontend displays the project dashboard.</w:t>
      </w:r>
    </w:p>
    <w:p w14:paraId="538CCF67" w14:textId="77777777" w:rsidR="007630B0" w:rsidRDefault="007975DB">
      <w:pPr>
        <w:pStyle w:val="ListNumber"/>
      </w:pPr>
      <w:r>
        <w:t>User adds, views, edits, or deletes project information.</w:t>
      </w:r>
    </w:p>
    <w:p w14:paraId="5BFD7AC2" w14:textId="77777777" w:rsidR="007630B0" w:rsidRDefault="007975DB">
      <w:pPr>
        <w:pStyle w:val="ListNumber"/>
      </w:pPr>
      <w:r>
        <w:t>Frontend sends an HTTP request to the backend.</w:t>
      </w:r>
    </w:p>
    <w:p w14:paraId="265B443D" w14:textId="77777777" w:rsidR="007630B0" w:rsidRDefault="007975DB">
      <w:pPr>
        <w:pStyle w:val="ListNumber"/>
      </w:pPr>
      <w:r>
        <w:t xml:space="preserve">Backend validates the request and </w:t>
      </w:r>
      <w:r>
        <w:t>performs the required operation.</w:t>
      </w:r>
    </w:p>
    <w:p w14:paraId="165590E2" w14:textId="77777777" w:rsidR="007630B0" w:rsidRDefault="007975DB">
      <w:pPr>
        <w:pStyle w:val="ListNumber"/>
      </w:pPr>
      <w:r>
        <w:t>Database stores or retrieves the requested information.</w:t>
      </w:r>
    </w:p>
    <w:p w14:paraId="6BA3F4D5" w14:textId="77777777" w:rsidR="007630B0" w:rsidRDefault="007975DB">
      <w:pPr>
        <w:pStyle w:val="ListNumber"/>
      </w:pPr>
      <w:r>
        <w:t>Backend sends a response to the frontend.</w:t>
      </w:r>
    </w:p>
    <w:p w14:paraId="0BF47B34" w14:textId="77777777" w:rsidR="007630B0" w:rsidRDefault="007975DB">
      <w:pPr>
        <w:pStyle w:val="ListNumber"/>
      </w:pPr>
      <w:r>
        <w:t>Frontend displays the updated result.</w:t>
      </w:r>
    </w:p>
    <w:p w14:paraId="3D273C0E" w14:textId="77777777" w:rsidR="007630B0" w:rsidRDefault="007975DB">
      <w:pPr>
        <w:pStyle w:val="Heading1"/>
      </w:pPr>
      <w:r>
        <w:t>5. System Architecture</w:t>
      </w:r>
    </w:p>
    <w:p w14:paraId="2537A779" w14:textId="77777777" w:rsidR="007630B0" w:rsidRDefault="007975DB">
      <w:r>
        <w:t>The application follows a three-layer architecture:</w:t>
      </w:r>
    </w:p>
    <w:p w14:paraId="6320A43F" w14:textId="77777777" w:rsidR="007630B0" w:rsidRDefault="007975DB">
      <w:pPr>
        <w:pStyle w:val="ListBullet"/>
      </w:pPr>
      <w:r>
        <w:t>Presentation Layer – HTML/CSS/JavaScript or React.js interface.</w:t>
      </w:r>
    </w:p>
    <w:p w14:paraId="7649F62D" w14:textId="77777777" w:rsidR="007630B0" w:rsidRDefault="007975DB">
      <w:pPr>
        <w:pStyle w:val="ListBullet"/>
      </w:pPr>
      <w:r>
        <w:t>Application Layer – Node.js and Express.js REST API.</w:t>
      </w:r>
    </w:p>
    <w:p w14:paraId="0E760EC4" w14:textId="77777777" w:rsidR="007630B0" w:rsidRDefault="007975DB">
      <w:pPr>
        <w:pStyle w:val="ListBullet"/>
      </w:pPr>
      <w:r>
        <w:t>Data Layer – MySQL, MongoDB, or PostgreSQL database.</w:t>
      </w:r>
    </w:p>
    <w:p w14:paraId="622136C3" w14:textId="77777777" w:rsidR="007630B0" w:rsidRDefault="007975DB">
      <w:r>
        <w:t>Architecture flow: User → Frontend → REST API → Backend → Database → Backend → Fronten</w:t>
      </w:r>
      <w:r>
        <w:t>d → User</w:t>
      </w:r>
    </w:p>
    <w:p w14:paraId="2F3ED492" w14:textId="77777777" w:rsidR="007630B0" w:rsidRDefault="007975DB">
      <w:pPr>
        <w:pStyle w:val="Heading1"/>
      </w:pPr>
      <w:r>
        <w:t>6. Functional Requirements</w:t>
      </w:r>
    </w:p>
    <w:p w14:paraId="186DB6F0" w14:textId="77777777" w:rsidR="007630B0" w:rsidRDefault="007975DB">
      <w:pPr>
        <w:pStyle w:val="ListBullet"/>
      </w:pPr>
      <w:r>
        <w:t>The system shall display a project list.</w:t>
      </w:r>
    </w:p>
    <w:p w14:paraId="440FDD1E" w14:textId="77777777" w:rsidR="007630B0" w:rsidRDefault="007975DB">
      <w:pPr>
        <w:pStyle w:val="ListBullet"/>
      </w:pPr>
      <w:r>
        <w:t>The system shall allow creation of a project record.</w:t>
      </w:r>
    </w:p>
    <w:p w14:paraId="2FA2B020" w14:textId="77777777" w:rsidR="007630B0" w:rsidRDefault="007975DB">
      <w:pPr>
        <w:pStyle w:val="ListBullet"/>
      </w:pPr>
      <w:r>
        <w:t>The system shall allow viewing project details.</w:t>
      </w:r>
    </w:p>
    <w:p w14:paraId="0F4B8881" w14:textId="77777777" w:rsidR="007630B0" w:rsidRDefault="007975DB">
      <w:pPr>
        <w:pStyle w:val="ListBullet"/>
      </w:pPr>
      <w:r>
        <w:lastRenderedPageBreak/>
        <w:t>The system shall allow editing project details.</w:t>
      </w:r>
    </w:p>
    <w:p w14:paraId="5FC07E46" w14:textId="77777777" w:rsidR="007630B0" w:rsidRDefault="007975DB">
      <w:pPr>
        <w:pStyle w:val="ListBullet"/>
      </w:pPr>
      <w:r>
        <w:t>The system shall allow deletio</w:t>
      </w:r>
      <w:r>
        <w:t>n of project records.</w:t>
      </w:r>
    </w:p>
    <w:p w14:paraId="76B93338" w14:textId="77777777" w:rsidR="007630B0" w:rsidRDefault="007975DB">
      <w:pPr>
        <w:pStyle w:val="ListBullet"/>
      </w:pPr>
      <w:r>
        <w:t>The system shall validate required input fields.</w:t>
      </w:r>
    </w:p>
    <w:p w14:paraId="39EEEBD9" w14:textId="77777777" w:rsidR="007630B0" w:rsidRDefault="007975DB">
      <w:pPr>
        <w:pStyle w:val="ListBullet"/>
      </w:pPr>
      <w:r>
        <w:t>The system shall store project information in a database.</w:t>
      </w:r>
    </w:p>
    <w:p w14:paraId="1DDAAB17" w14:textId="77777777" w:rsidR="007630B0" w:rsidRDefault="007975DB">
      <w:pPr>
        <w:pStyle w:val="ListBullet"/>
      </w:pPr>
      <w:r>
        <w:t>The system shall communicate using HTTP/HTTPS APIs.</w:t>
      </w:r>
    </w:p>
    <w:p w14:paraId="68E2613A" w14:textId="77777777" w:rsidR="007630B0" w:rsidRDefault="007975DB">
      <w:pPr>
        <w:pStyle w:val="Heading1"/>
      </w:pPr>
      <w:r>
        <w:t>7. Non-Functional Requirements</w:t>
      </w:r>
    </w:p>
    <w:p w14:paraId="4FB8E009" w14:textId="77777777" w:rsidR="007630B0" w:rsidRDefault="007975DB">
      <w:pPr>
        <w:pStyle w:val="ListBullet"/>
      </w:pPr>
      <w:r>
        <w:t>Usability – The interface should be simple a</w:t>
      </w:r>
      <w:r>
        <w:t>nd easy to understand.</w:t>
      </w:r>
    </w:p>
    <w:p w14:paraId="02779DAD" w14:textId="77777777" w:rsidR="007630B0" w:rsidRDefault="007975DB">
      <w:pPr>
        <w:pStyle w:val="ListBullet"/>
      </w:pPr>
      <w:r>
        <w:t>Performance – API requests should return results efficiently.</w:t>
      </w:r>
    </w:p>
    <w:p w14:paraId="41E8B89C" w14:textId="77777777" w:rsidR="007630B0" w:rsidRDefault="007975DB">
      <w:pPr>
        <w:pStyle w:val="ListBullet"/>
      </w:pPr>
      <w:r>
        <w:t>Security – User input and database access should be handled safely.</w:t>
      </w:r>
    </w:p>
    <w:p w14:paraId="17FF0C72" w14:textId="77777777" w:rsidR="007630B0" w:rsidRDefault="007975DB">
      <w:pPr>
        <w:pStyle w:val="ListBullet"/>
      </w:pPr>
      <w:r>
        <w:t>Scalability – The design should allow additional features in the future.</w:t>
      </w:r>
    </w:p>
    <w:p w14:paraId="2E8D3EBE" w14:textId="77777777" w:rsidR="007630B0" w:rsidRDefault="007975DB">
      <w:pPr>
        <w:pStyle w:val="ListBullet"/>
      </w:pPr>
      <w:r>
        <w:t xml:space="preserve">Reliability – The application </w:t>
      </w:r>
      <w:r>
        <w:t>should handle errors without crashing.</w:t>
      </w:r>
    </w:p>
    <w:p w14:paraId="7BACC3E1" w14:textId="77777777" w:rsidR="007630B0" w:rsidRDefault="007975DB">
      <w:pPr>
        <w:pStyle w:val="ListBullet"/>
      </w:pPr>
      <w:r>
        <w:t>Responsiveness – The website should work on desktop, tablet, and mobile screens.</w:t>
      </w:r>
    </w:p>
    <w:p w14:paraId="2DE38C2B" w14:textId="77777777" w:rsidR="007630B0" w:rsidRDefault="007975DB">
      <w:pPr>
        <w:pStyle w:val="Heading1"/>
      </w:pPr>
      <w:r>
        <w:t>8. Database Design</w:t>
      </w:r>
    </w:p>
    <w:p w14:paraId="0D852A29" w14:textId="77777777" w:rsidR="007630B0" w:rsidRDefault="007975DB">
      <w:r>
        <w:t>Example table/collection: projects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7630B0" w14:paraId="2131A4E2" w14:textId="77777777">
        <w:tc>
          <w:tcPr>
            <w:tcW w:w="2484" w:type="dxa"/>
          </w:tcPr>
          <w:p w14:paraId="48AF26E2" w14:textId="77777777" w:rsidR="007630B0" w:rsidRDefault="007975DB">
            <w:r>
              <w:t>Field</w:t>
            </w:r>
          </w:p>
        </w:tc>
        <w:tc>
          <w:tcPr>
            <w:tcW w:w="2484" w:type="dxa"/>
          </w:tcPr>
          <w:p w14:paraId="02738A97" w14:textId="77777777" w:rsidR="007630B0" w:rsidRDefault="007975DB">
            <w:r>
              <w:t>Type</w:t>
            </w:r>
          </w:p>
        </w:tc>
        <w:tc>
          <w:tcPr>
            <w:tcW w:w="2484" w:type="dxa"/>
          </w:tcPr>
          <w:p w14:paraId="25987835" w14:textId="77777777" w:rsidR="007630B0" w:rsidRDefault="007975DB">
            <w:r>
              <w:t>Description</w:t>
            </w:r>
          </w:p>
        </w:tc>
        <w:tc>
          <w:tcPr>
            <w:tcW w:w="2484" w:type="dxa"/>
          </w:tcPr>
          <w:p w14:paraId="65484951" w14:textId="77777777" w:rsidR="007630B0" w:rsidRDefault="007975DB">
            <w:r>
              <w:t>Example</w:t>
            </w:r>
          </w:p>
        </w:tc>
      </w:tr>
      <w:tr w:rsidR="007630B0" w14:paraId="6AA5FC79" w14:textId="77777777">
        <w:tc>
          <w:tcPr>
            <w:tcW w:w="2484" w:type="dxa"/>
          </w:tcPr>
          <w:p w14:paraId="088F40A1" w14:textId="77777777" w:rsidR="007630B0" w:rsidRDefault="007975DB">
            <w:r>
              <w:t>id</w:t>
            </w:r>
          </w:p>
        </w:tc>
        <w:tc>
          <w:tcPr>
            <w:tcW w:w="2484" w:type="dxa"/>
          </w:tcPr>
          <w:p w14:paraId="7AAF21BF" w14:textId="77777777" w:rsidR="007630B0" w:rsidRDefault="007975DB">
            <w:r>
              <w:t>Integer/String</w:t>
            </w:r>
          </w:p>
        </w:tc>
        <w:tc>
          <w:tcPr>
            <w:tcW w:w="2484" w:type="dxa"/>
          </w:tcPr>
          <w:p w14:paraId="2BAEA49C" w14:textId="77777777" w:rsidR="007630B0" w:rsidRDefault="007975DB">
            <w:r>
              <w:t xml:space="preserve">Unique project </w:t>
            </w:r>
            <w:r>
              <w:t>identifier</w:t>
            </w:r>
          </w:p>
        </w:tc>
        <w:tc>
          <w:tcPr>
            <w:tcW w:w="2484" w:type="dxa"/>
          </w:tcPr>
          <w:p w14:paraId="65EDB0D6" w14:textId="77777777" w:rsidR="007630B0" w:rsidRDefault="007975DB">
            <w:r>
              <w:t>101</w:t>
            </w:r>
          </w:p>
        </w:tc>
      </w:tr>
      <w:tr w:rsidR="007630B0" w14:paraId="21CC65E0" w14:textId="77777777">
        <w:tc>
          <w:tcPr>
            <w:tcW w:w="2484" w:type="dxa"/>
          </w:tcPr>
          <w:p w14:paraId="7CD39C06" w14:textId="77777777" w:rsidR="007630B0" w:rsidRDefault="007975DB">
            <w:r>
              <w:t>name</w:t>
            </w:r>
          </w:p>
        </w:tc>
        <w:tc>
          <w:tcPr>
            <w:tcW w:w="2484" w:type="dxa"/>
          </w:tcPr>
          <w:p w14:paraId="5D158BDD" w14:textId="77777777" w:rsidR="007630B0" w:rsidRDefault="007975DB">
            <w:r>
              <w:t>String</w:t>
            </w:r>
          </w:p>
        </w:tc>
        <w:tc>
          <w:tcPr>
            <w:tcW w:w="2484" w:type="dxa"/>
          </w:tcPr>
          <w:p w14:paraId="1EA37687" w14:textId="77777777" w:rsidR="007630B0" w:rsidRDefault="007975DB">
            <w:r>
              <w:t>Project name</w:t>
            </w:r>
          </w:p>
        </w:tc>
        <w:tc>
          <w:tcPr>
            <w:tcW w:w="2484" w:type="dxa"/>
          </w:tcPr>
          <w:p w14:paraId="0006D956" w14:textId="77777777" w:rsidR="007630B0" w:rsidRDefault="007975DB">
            <w:r>
              <w:t>Smart Health System</w:t>
            </w:r>
          </w:p>
        </w:tc>
      </w:tr>
      <w:tr w:rsidR="007630B0" w14:paraId="7EDF708C" w14:textId="77777777">
        <w:tc>
          <w:tcPr>
            <w:tcW w:w="2484" w:type="dxa"/>
          </w:tcPr>
          <w:p w14:paraId="396D0D9B" w14:textId="77777777" w:rsidR="007630B0" w:rsidRDefault="007975DB">
            <w:r>
              <w:t>description</w:t>
            </w:r>
          </w:p>
        </w:tc>
        <w:tc>
          <w:tcPr>
            <w:tcW w:w="2484" w:type="dxa"/>
          </w:tcPr>
          <w:p w14:paraId="27AFC282" w14:textId="77777777" w:rsidR="007630B0" w:rsidRDefault="007975DB">
            <w:r>
              <w:t>Text</w:t>
            </w:r>
          </w:p>
        </w:tc>
        <w:tc>
          <w:tcPr>
            <w:tcW w:w="2484" w:type="dxa"/>
          </w:tcPr>
          <w:p w14:paraId="1CC5CED8" w14:textId="77777777" w:rsidR="007630B0" w:rsidRDefault="007975DB">
            <w:r>
              <w:t>Project description</w:t>
            </w:r>
          </w:p>
        </w:tc>
        <w:tc>
          <w:tcPr>
            <w:tcW w:w="2484" w:type="dxa"/>
          </w:tcPr>
          <w:p w14:paraId="6B9CF13C" w14:textId="77777777" w:rsidR="007630B0" w:rsidRDefault="007975DB">
            <w:r>
              <w:t>Web-based health platform</w:t>
            </w:r>
          </w:p>
        </w:tc>
      </w:tr>
      <w:tr w:rsidR="007630B0" w14:paraId="31EF60F9" w14:textId="77777777">
        <w:tc>
          <w:tcPr>
            <w:tcW w:w="2484" w:type="dxa"/>
          </w:tcPr>
          <w:p w14:paraId="5CED9E79" w14:textId="77777777" w:rsidR="007630B0" w:rsidRDefault="007975DB">
            <w:r>
              <w:t>technology</w:t>
            </w:r>
          </w:p>
        </w:tc>
        <w:tc>
          <w:tcPr>
            <w:tcW w:w="2484" w:type="dxa"/>
          </w:tcPr>
          <w:p w14:paraId="22E56C4A" w14:textId="77777777" w:rsidR="007630B0" w:rsidRDefault="007975DB">
            <w:r>
              <w:t>String</w:t>
            </w:r>
          </w:p>
        </w:tc>
        <w:tc>
          <w:tcPr>
            <w:tcW w:w="2484" w:type="dxa"/>
          </w:tcPr>
          <w:p w14:paraId="56780EAD" w14:textId="77777777" w:rsidR="007630B0" w:rsidRDefault="007975DB">
            <w:r>
              <w:t>Technologies used</w:t>
            </w:r>
          </w:p>
        </w:tc>
        <w:tc>
          <w:tcPr>
            <w:tcW w:w="2484" w:type="dxa"/>
          </w:tcPr>
          <w:p w14:paraId="56D7DABD" w14:textId="77777777" w:rsidR="007630B0" w:rsidRDefault="007975DB">
            <w:r>
              <w:t>HTML, CSS, JavaScript</w:t>
            </w:r>
          </w:p>
        </w:tc>
      </w:tr>
      <w:tr w:rsidR="007630B0" w14:paraId="718DF149" w14:textId="77777777">
        <w:tc>
          <w:tcPr>
            <w:tcW w:w="2484" w:type="dxa"/>
          </w:tcPr>
          <w:p w14:paraId="476801E7" w14:textId="77777777" w:rsidR="007630B0" w:rsidRDefault="007975DB">
            <w:r>
              <w:t>category</w:t>
            </w:r>
          </w:p>
        </w:tc>
        <w:tc>
          <w:tcPr>
            <w:tcW w:w="2484" w:type="dxa"/>
          </w:tcPr>
          <w:p w14:paraId="7C1DE5C3" w14:textId="77777777" w:rsidR="007630B0" w:rsidRDefault="007975DB">
            <w:r>
              <w:t>String</w:t>
            </w:r>
          </w:p>
        </w:tc>
        <w:tc>
          <w:tcPr>
            <w:tcW w:w="2484" w:type="dxa"/>
          </w:tcPr>
          <w:p w14:paraId="22046ACB" w14:textId="77777777" w:rsidR="007630B0" w:rsidRDefault="007975DB">
            <w:r>
              <w:t>Project category</w:t>
            </w:r>
          </w:p>
        </w:tc>
        <w:tc>
          <w:tcPr>
            <w:tcW w:w="2484" w:type="dxa"/>
          </w:tcPr>
          <w:p w14:paraId="1E81B874" w14:textId="77777777" w:rsidR="007630B0" w:rsidRDefault="007975DB">
            <w:r>
              <w:t>Web Development</w:t>
            </w:r>
          </w:p>
        </w:tc>
      </w:tr>
      <w:tr w:rsidR="007630B0" w14:paraId="24CA80CA" w14:textId="77777777">
        <w:tc>
          <w:tcPr>
            <w:tcW w:w="2484" w:type="dxa"/>
          </w:tcPr>
          <w:p w14:paraId="6D6E71BB" w14:textId="77777777" w:rsidR="007630B0" w:rsidRDefault="007975DB">
            <w:r>
              <w:t>github_url</w:t>
            </w:r>
          </w:p>
        </w:tc>
        <w:tc>
          <w:tcPr>
            <w:tcW w:w="2484" w:type="dxa"/>
          </w:tcPr>
          <w:p w14:paraId="410E08A5" w14:textId="77777777" w:rsidR="007630B0" w:rsidRDefault="007975DB">
            <w:r>
              <w:t>String</w:t>
            </w:r>
          </w:p>
        </w:tc>
        <w:tc>
          <w:tcPr>
            <w:tcW w:w="2484" w:type="dxa"/>
          </w:tcPr>
          <w:p w14:paraId="526E8991" w14:textId="77777777" w:rsidR="007630B0" w:rsidRDefault="007975DB">
            <w:r>
              <w:t>Repository URL</w:t>
            </w:r>
          </w:p>
        </w:tc>
        <w:tc>
          <w:tcPr>
            <w:tcW w:w="2484" w:type="dxa"/>
          </w:tcPr>
          <w:p w14:paraId="75A06187" w14:textId="77777777" w:rsidR="007630B0" w:rsidRDefault="007975DB">
            <w:r>
              <w:t>Repository link</w:t>
            </w:r>
          </w:p>
        </w:tc>
      </w:tr>
      <w:tr w:rsidR="007630B0" w14:paraId="1B182E09" w14:textId="77777777">
        <w:tc>
          <w:tcPr>
            <w:tcW w:w="2484" w:type="dxa"/>
          </w:tcPr>
          <w:p w14:paraId="07BB8BE5" w14:textId="77777777" w:rsidR="007630B0" w:rsidRDefault="007975DB">
            <w:r>
              <w:t>live_url</w:t>
            </w:r>
          </w:p>
        </w:tc>
        <w:tc>
          <w:tcPr>
            <w:tcW w:w="2484" w:type="dxa"/>
          </w:tcPr>
          <w:p w14:paraId="40F280BF" w14:textId="77777777" w:rsidR="007630B0" w:rsidRDefault="007975DB">
            <w:r>
              <w:t>String</w:t>
            </w:r>
          </w:p>
        </w:tc>
        <w:tc>
          <w:tcPr>
            <w:tcW w:w="2484" w:type="dxa"/>
          </w:tcPr>
          <w:p w14:paraId="3241EDD6" w14:textId="77777777" w:rsidR="007630B0" w:rsidRDefault="007975DB">
            <w:r>
              <w:t>Deployed project URL</w:t>
            </w:r>
          </w:p>
        </w:tc>
        <w:tc>
          <w:tcPr>
            <w:tcW w:w="2484" w:type="dxa"/>
          </w:tcPr>
          <w:p w14:paraId="264E0B67" w14:textId="77777777" w:rsidR="007630B0" w:rsidRDefault="007975DB">
            <w:r>
              <w:t>Live site link</w:t>
            </w:r>
          </w:p>
        </w:tc>
      </w:tr>
    </w:tbl>
    <w:p w14:paraId="09AACAEB" w14:textId="77777777" w:rsidR="007630B0" w:rsidRDefault="007975DB">
      <w:pPr>
        <w:pStyle w:val="Heading1"/>
      </w:pPr>
      <w:r>
        <w:t>9. REST API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7630B0" w14:paraId="4462B448" w14:textId="77777777">
        <w:tc>
          <w:tcPr>
            <w:tcW w:w="2484" w:type="dxa"/>
          </w:tcPr>
          <w:p w14:paraId="78373CF5" w14:textId="77777777" w:rsidR="007630B0" w:rsidRDefault="007975DB">
            <w:r>
              <w:t>Method</w:t>
            </w:r>
          </w:p>
        </w:tc>
        <w:tc>
          <w:tcPr>
            <w:tcW w:w="2484" w:type="dxa"/>
          </w:tcPr>
          <w:p w14:paraId="7A2A8DEB" w14:textId="77777777" w:rsidR="007630B0" w:rsidRDefault="007975DB">
            <w:r>
              <w:t>Endpoint</w:t>
            </w:r>
          </w:p>
        </w:tc>
        <w:tc>
          <w:tcPr>
            <w:tcW w:w="2484" w:type="dxa"/>
          </w:tcPr>
          <w:p w14:paraId="4D936795" w14:textId="77777777" w:rsidR="007630B0" w:rsidRDefault="007975DB">
            <w:r>
              <w:t>Purpose</w:t>
            </w:r>
          </w:p>
        </w:tc>
        <w:tc>
          <w:tcPr>
            <w:tcW w:w="2484" w:type="dxa"/>
          </w:tcPr>
          <w:p w14:paraId="2AF998AB" w14:textId="77777777" w:rsidR="007630B0" w:rsidRDefault="007975DB">
            <w:r>
              <w:t>Operation</w:t>
            </w:r>
          </w:p>
        </w:tc>
      </w:tr>
      <w:tr w:rsidR="007630B0" w14:paraId="570177D8" w14:textId="77777777">
        <w:tc>
          <w:tcPr>
            <w:tcW w:w="2484" w:type="dxa"/>
          </w:tcPr>
          <w:p w14:paraId="19AB1808" w14:textId="77777777" w:rsidR="007630B0" w:rsidRDefault="007975DB">
            <w:r>
              <w:t>GET</w:t>
            </w:r>
          </w:p>
        </w:tc>
        <w:tc>
          <w:tcPr>
            <w:tcW w:w="2484" w:type="dxa"/>
          </w:tcPr>
          <w:p w14:paraId="53C5B7A2" w14:textId="77777777" w:rsidR="007630B0" w:rsidRDefault="007975DB">
            <w:r>
              <w:t>/api/projects</w:t>
            </w:r>
          </w:p>
        </w:tc>
        <w:tc>
          <w:tcPr>
            <w:tcW w:w="2484" w:type="dxa"/>
          </w:tcPr>
          <w:p w14:paraId="63229BB0" w14:textId="77777777" w:rsidR="007630B0" w:rsidRDefault="007975DB">
            <w:r>
              <w:t>Get all projects</w:t>
            </w:r>
          </w:p>
        </w:tc>
        <w:tc>
          <w:tcPr>
            <w:tcW w:w="2484" w:type="dxa"/>
          </w:tcPr>
          <w:p w14:paraId="41BBA6F9" w14:textId="77777777" w:rsidR="007630B0" w:rsidRDefault="007975DB">
            <w:r>
              <w:t>Read</w:t>
            </w:r>
          </w:p>
        </w:tc>
      </w:tr>
      <w:tr w:rsidR="007630B0" w14:paraId="4998FBD1" w14:textId="77777777">
        <w:tc>
          <w:tcPr>
            <w:tcW w:w="2484" w:type="dxa"/>
          </w:tcPr>
          <w:p w14:paraId="6E5F8E0E" w14:textId="77777777" w:rsidR="007630B0" w:rsidRDefault="007975DB">
            <w:r>
              <w:t>GET</w:t>
            </w:r>
          </w:p>
        </w:tc>
        <w:tc>
          <w:tcPr>
            <w:tcW w:w="2484" w:type="dxa"/>
          </w:tcPr>
          <w:p w14:paraId="62D9A133" w14:textId="77777777" w:rsidR="007630B0" w:rsidRDefault="007975DB">
            <w:r>
              <w:t>/api/projects/:id</w:t>
            </w:r>
          </w:p>
        </w:tc>
        <w:tc>
          <w:tcPr>
            <w:tcW w:w="2484" w:type="dxa"/>
          </w:tcPr>
          <w:p w14:paraId="520A13F1" w14:textId="77777777" w:rsidR="007630B0" w:rsidRDefault="007975DB">
            <w:r>
              <w:t>Get one project</w:t>
            </w:r>
          </w:p>
        </w:tc>
        <w:tc>
          <w:tcPr>
            <w:tcW w:w="2484" w:type="dxa"/>
          </w:tcPr>
          <w:p w14:paraId="67ABEC66" w14:textId="77777777" w:rsidR="007630B0" w:rsidRDefault="007975DB">
            <w:r>
              <w:t>Read</w:t>
            </w:r>
          </w:p>
        </w:tc>
      </w:tr>
      <w:tr w:rsidR="007630B0" w14:paraId="12695CE6" w14:textId="77777777">
        <w:tc>
          <w:tcPr>
            <w:tcW w:w="2484" w:type="dxa"/>
          </w:tcPr>
          <w:p w14:paraId="0D0156F2" w14:textId="77777777" w:rsidR="007630B0" w:rsidRDefault="007975DB">
            <w:r>
              <w:t>POST</w:t>
            </w:r>
          </w:p>
        </w:tc>
        <w:tc>
          <w:tcPr>
            <w:tcW w:w="2484" w:type="dxa"/>
          </w:tcPr>
          <w:p w14:paraId="07714979" w14:textId="77777777" w:rsidR="007630B0" w:rsidRDefault="007975DB">
            <w:r>
              <w:t>/api/projects</w:t>
            </w:r>
          </w:p>
        </w:tc>
        <w:tc>
          <w:tcPr>
            <w:tcW w:w="2484" w:type="dxa"/>
          </w:tcPr>
          <w:p w14:paraId="201C6C58" w14:textId="77777777" w:rsidR="007630B0" w:rsidRDefault="007975DB">
            <w:r>
              <w:t>Create a project</w:t>
            </w:r>
          </w:p>
        </w:tc>
        <w:tc>
          <w:tcPr>
            <w:tcW w:w="2484" w:type="dxa"/>
          </w:tcPr>
          <w:p w14:paraId="7D752715" w14:textId="77777777" w:rsidR="007630B0" w:rsidRDefault="007975DB">
            <w:r>
              <w:t>Create</w:t>
            </w:r>
          </w:p>
        </w:tc>
      </w:tr>
      <w:tr w:rsidR="007630B0" w14:paraId="2ADB1DEA" w14:textId="77777777">
        <w:tc>
          <w:tcPr>
            <w:tcW w:w="2484" w:type="dxa"/>
          </w:tcPr>
          <w:p w14:paraId="6F1D983A" w14:textId="77777777" w:rsidR="007630B0" w:rsidRDefault="007975DB">
            <w:r>
              <w:t>PUT</w:t>
            </w:r>
          </w:p>
        </w:tc>
        <w:tc>
          <w:tcPr>
            <w:tcW w:w="2484" w:type="dxa"/>
          </w:tcPr>
          <w:p w14:paraId="5D65DD82" w14:textId="77777777" w:rsidR="007630B0" w:rsidRDefault="007975DB">
            <w:r>
              <w:t>/api/projects/:id</w:t>
            </w:r>
          </w:p>
        </w:tc>
        <w:tc>
          <w:tcPr>
            <w:tcW w:w="2484" w:type="dxa"/>
          </w:tcPr>
          <w:p w14:paraId="27EFA88F" w14:textId="77777777" w:rsidR="007630B0" w:rsidRDefault="007975DB">
            <w:r>
              <w:t>Update a project</w:t>
            </w:r>
          </w:p>
        </w:tc>
        <w:tc>
          <w:tcPr>
            <w:tcW w:w="2484" w:type="dxa"/>
          </w:tcPr>
          <w:p w14:paraId="302231BE" w14:textId="77777777" w:rsidR="007630B0" w:rsidRDefault="007975DB">
            <w:r>
              <w:t>Update</w:t>
            </w:r>
          </w:p>
        </w:tc>
      </w:tr>
      <w:tr w:rsidR="007630B0" w14:paraId="6071F508" w14:textId="77777777">
        <w:tc>
          <w:tcPr>
            <w:tcW w:w="2484" w:type="dxa"/>
          </w:tcPr>
          <w:p w14:paraId="33177652" w14:textId="77777777" w:rsidR="007630B0" w:rsidRDefault="007975DB">
            <w:r>
              <w:t>DELETE</w:t>
            </w:r>
          </w:p>
        </w:tc>
        <w:tc>
          <w:tcPr>
            <w:tcW w:w="2484" w:type="dxa"/>
          </w:tcPr>
          <w:p w14:paraId="2622F93D" w14:textId="77777777" w:rsidR="007630B0" w:rsidRDefault="007975DB">
            <w:r>
              <w:t>/api/projects/:id</w:t>
            </w:r>
          </w:p>
        </w:tc>
        <w:tc>
          <w:tcPr>
            <w:tcW w:w="2484" w:type="dxa"/>
          </w:tcPr>
          <w:p w14:paraId="26C05DA5" w14:textId="77777777" w:rsidR="007630B0" w:rsidRDefault="007975DB">
            <w:r>
              <w:t>Delete a project</w:t>
            </w:r>
          </w:p>
        </w:tc>
        <w:tc>
          <w:tcPr>
            <w:tcW w:w="2484" w:type="dxa"/>
          </w:tcPr>
          <w:p w14:paraId="3CD55D88" w14:textId="77777777" w:rsidR="007630B0" w:rsidRDefault="007975DB">
            <w:r>
              <w:t>Delete</w:t>
            </w:r>
          </w:p>
        </w:tc>
      </w:tr>
    </w:tbl>
    <w:p w14:paraId="0ED230D1" w14:textId="77777777" w:rsidR="007630B0" w:rsidRDefault="007975DB">
      <w:pPr>
        <w:pStyle w:val="Heading1"/>
      </w:pPr>
      <w:r>
        <w:t>10. Project Folder Structure</w:t>
      </w:r>
    </w:p>
    <w:p w14:paraId="30A76D89" w14:textId="77777777" w:rsidR="007630B0" w:rsidRDefault="007975DB">
      <w:r>
        <w:t>project-details-management/</w:t>
      </w:r>
      <w:r>
        <w:br/>
        <w:t>│</w:t>
      </w:r>
      <w:r>
        <w:br/>
        <w:t>├── frontend/</w:t>
      </w:r>
      <w:r>
        <w:br/>
        <w:t>│   ├── index.html</w:t>
      </w:r>
      <w:r>
        <w:br/>
        <w:t>│   ├── css/</w:t>
      </w:r>
      <w:r>
        <w:br/>
        <w:t xml:space="preserve">│   │   └── </w:t>
      </w:r>
      <w:r>
        <w:t>style.css</w:t>
      </w:r>
      <w:r>
        <w:br/>
      </w:r>
      <w:r>
        <w:lastRenderedPageBreak/>
        <w:t>│   ├── js/</w:t>
      </w:r>
      <w:r>
        <w:br/>
        <w:t>│   │   └── app.js</w:t>
      </w:r>
      <w:r>
        <w:br/>
        <w:t>│   └── components/        (if React is used)</w:t>
      </w:r>
      <w:r>
        <w:br/>
        <w:t>│</w:t>
      </w:r>
      <w:r>
        <w:br/>
        <w:t>├── backend/</w:t>
      </w:r>
      <w:r>
        <w:br/>
        <w:t>│   ├── server.js</w:t>
      </w:r>
      <w:r>
        <w:br/>
        <w:t>│   ├── routes/</w:t>
      </w:r>
      <w:r>
        <w:br/>
        <w:t>│   │   └── projectRoutes.js</w:t>
      </w:r>
      <w:r>
        <w:br/>
        <w:t>│   ├── controllers/</w:t>
      </w:r>
      <w:r>
        <w:br/>
        <w:t>│   │   └── projectController.js</w:t>
      </w:r>
      <w:r>
        <w:br/>
        <w:t>│   ├── models/</w:t>
      </w:r>
      <w:r>
        <w:br/>
        <w:t>│   │   └── projectMo</w:t>
      </w:r>
      <w:r>
        <w:t>del.js</w:t>
      </w:r>
      <w:r>
        <w:br/>
        <w:t>│   └── config/</w:t>
      </w:r>
      <w:r>
        <w:br/>
        <w:t>│       └── database.js</w:t>
      </w:r>
      <w:r>
        <w:br/>
        <w:t>│</w:t>
      </w:r>
      <w:r>
        <w:br/>
        <w:t>├── .env</w:t>
      </w:r>
      <w:r>
        <w:br/>
        <w:t>├── package.json</w:t>
      </w:r>
      <w:r>
        <w:br/>
        <w:t>└── README.md</w:t>
      </w:r>
    </w:p>
    <w:p w14:paraId="2221EFAC" w14:textId="77777777" w:rsidR="007630B0" w:rsidRDefault="007975DB">
      <w:pPr>
        <w:pStyle w:val="Heading1"/>
      </w:pPr>
      <w:r>
        <w:t>11. Development Steps</w:t>
      </w:r>
    </w:p>
    <w:p w14:paraId="0AF4573B" w14:textId="77777777" w:rsidR="007630B0" w:rsidRDefault="007975DB">
      <w:pPr>
        <w:pStyle w:val="ListNumber"/>
      </w:pPr>
      <w:r>
        <w:t>Install Node.js and a code editor such as Visual Studio Code.</w:t>
      </w:r>
    </w:p>
    <w:p w14:paraId="5AC31952" w14:textId="77777777" w:rsidR="007630B0" w:rsidRDefault="007975DB">
      <w:pPr>
        <w:pStyle w:val="ListNumber"/>
      </w:pPr>
      <w:r>
        <w:t>Create the frontend project using HTML, CSS and JavaScript, or initialize a React a</w:t>
      </w:r>
      <w:r>
        <w:t>pplication.</w:t>
      </w:r>
    </w:p>
    <w:p w14:paraId="09AF430C" w14:textId="77777777" w:rsidR="007630B0" w:rsidRDefault="007975DB">
      <w:pPr>
        <w:pStyle w:val="ListNumber"/>
      </w:pPr>
      <w:r>
        <w:t>Create the backend project using Node.js and Express.js.</w:t>
      </w:r>
    </w:p>
    <w:p w14:paraId="23ABD830" w14:textId="77777777" w:rsidR="007630B0" w:rsidRDefault="007975DB">
      <w:pPr>
        <w:pStyle w:val="ListNumber"/>
      </w:pPr>
      <w:r>
        <w:t>Install required backend dependencies.</w:t>
      </w:r>
    </w:p>
    <w:p w14:paraId="12915F17" w14:textId="77777777" w:rsidR="007630B0" w:rsidRDefault="007975DB">
      <w:pPr>
        <w:pStyle w:val="ListNumber"/>
      </w:pPr>
      <w:r>
        <w:t>Configure the selected database.</w:t>
      </w:r>
    </w:p>
    <w:p w14:paraId="6DF9AAED" w14:textId="77777777" w:rsidR="007630B0" w:rsidRDefault="007975DB">
      <w:pPr>
        <w:pStyle w:val="ListNumber"/>
      </w:pPr>
      <w:r>
        <w:t>Create the projects table or collection.</w:t>
      </w:r>
    </w:p>
    <w:p w14:paraId="1E1F416F" w14:textId="77777777" w:rsidR="007630B0" w:rsidRDefault="007975DB">
      <w:pPr>
        <w:pStyle w:val="ListNumber"/>
      </w:pPr>
      <w:r>
        <w:t>Create REST API routes for CRUD operations.</w:t>
      </w:r>
    </w:p>
    <w:p w14:paraId="301DF234" w14:textId="77777777" w:rsidR="007630B0" w:rsidRDefault="007975DB">
      <w:pPr>
        <w:pStyle w:val="ListNumber"/>
      </w:pPr>
      <w:r>
        <w:t xml:space="preserve">Connect the frontend to the </w:t>
      </w:r>
      <w:r>
        <w:t>backend using fetch or Axios.</w:t>
      </w:r>
    </w:p>
    <w:p w14:paraId="07E1752F" w14:textId="77777777" w:rsidR="007630B0" w:rsidRDefault="007975DB">
      <w:pPr>
        <w:pStyle w:val="ListNumber"/>
      </w:pPr>
      <w:r>
        <w:t>Test all features locally.</w:t>
      </w:r>
    </w:p>
    <w:p w14:paraId="6F5939B4" w14:textId="77777777" w:rsidR="007630B0" w:rsidRDefault="007975DB">
      <w:pPr>
        <w:pStyle w:val="ListNumber"/>
      </w:pPr>
      <w:r>
        <w:t>Fix validation, API, database, and UI errors.</w:t>
      </w:r>
    </w:p>
    <w:p w14:paraId="4D079FFB" w14:textId="77777777" w:rsidR="007630B0" w:rsidRDefault="007975DB">
      <w:pPr>
        <w:pStyle w:val="ListNumber"/>
      </w:pPr>
      <w:r>
        <w:t>Prepare the application for production.</w:t>
      </w:r>
    </w:p>
    <w:p w14:paraId="3891481C" w14:textId="77777777" w:rsidR="007630B0" w:rsidRDefault="007975DB">
      <w:pPr>
        <w:pStyle w:val="ListNumber"/>
      </w:pPr>
      <w:r>
        <w:t>Deploy the frontend and backend.</w:t>
      </w:r>
    </w:p>
    <w:p w14:paraId="3888318A" w14:textId="77777777" w:rsidR="007630B0" w:rsidRDefault="007975DB">
      <w:pPr>
        <w:pStyle w:val="ListNumber"/>
      </w:pPr>
      <w:r>
        <w:t>Configure the production database and environment variables.</w:t>
      </w:r>
    </w:p>
    <w:p w14:paraId="5BE14D07" w14:textId="77777777" w:rsidR="007630B0" w:rsidRDefault="007975DB">
      <w:pPr>
        <w:pStyle w:val="ListNumber"/>
      </w:pPr>
      <w:r>
        <w:t>Test the live websi</w:t>
      </w:r>
      <w:r>
        <w:t>te.</w:t>
      </w:r>
    </w:p>
    <w:p w14:paraId="6D54F3D6" w14:textId="77777777" w:rsidR="007630B0" w:rsidRDefault="007975DB">
      <w:pPr>
        <w:pStyle w:val="Heading1"/>
      </w:pPr>
      <w:r>
        <w:t>12. Sample Backend Logic</w:t>
      </w:r>
    </w:p>
    <w:p w14:paraId="6F1B40F7" w14:textId="77777777" w:rsidR="007630B0" w:rsidRDefault="007975DB">
      <w:r>
        <w:t>A Node.js/Express backend typically creates an Express application, connects to the database, defines routes, and starts a server. For security and deployment, database credentials should be stored in environment variables rath</w:t>
      </w:r>
      <w:r>
        <w:t>er than directly inside source code.</w:t>
      </w:r>
    </w:p>
    <w:p w14:paraId="0398370D" w14:textId="77777777" w:rsidR="007630B0" w:rsidRDefault="007975DB">
      <w:pPr>
        <w:pStyle w:val="Heading1"/>
      </w:pPr>
      <w:r>
        <w:t>13. Frontend Functionality</w:t>
      </w:r>
    </w:p>
    <w:p w14:paraId="01848FD2" w14:textId="77777777" w:rsidR="007630B0" w:rsidRDefault="007975DB">
      <w:pPr>
        <w:pStyle w:val="ListBullet"/>
      </w:pPr>
      <w:r>
        <w:t>Dashboard – Displays all available projects.</w:t>
      </w:r>
    </w:p>
    <w:p w14:paraId="558E1134" w14:textId="77777777" w:rsidR="007630B0" w:rsidRDefault="007975DB">
      <w:pPr>
        <w:pStyle w:val="ListBullet"/>
      </w:pPr>
      <w:r>
        <w:lastRenderedPageBreak/>
        <w:t>Add Project Form – Accepts project name, description, technologies, and links.</w:t>
      </w:r>
    </w:p>
    <w:p w14:paraId="4636CE49" w14:textId="77777777" w:rsidR="007630B0" w:rsidRDefault="007975DB">
      <w:pPr>
        <w:pStyle w:val="ListBullet"/>
      </w:pPr>
      <w:r>
        <w:t>Project Details – Displays complete information for a selected proje</w:t>
      </w:r>
      <w:r>
        <w:t>ct.</w:t>
      </w:r>
    </w:p>
    <w:p w14:paraId="3F949605" w14:textId="77777777" w:rsidR="007630B0" w:rsidRDefault="007975DB">
      <w:pPr>
        <w:pStyle w:val="ListBullet"/>
      </w:pPr>
      <w:r>
        <w:t>Edit Project – Allows existing project information to be modified.</w:t>
      </w:r>
    </w:p>
    <w:p w14:paraId="424C0CF1" w14:textId="77777777" w:rsidR="007630B0" w:rsidRDefault="007975DB">
      <w:pPr>
        <w:pStyle w:val="ListBullet"/>
      </w:pPr>
      <w:r>
        <w:t>Delete Project – Removes a project after confirmation.</w:t>
      </w:r>
    </w:p>
    <w:p w14:paraId="7A994C32" w14:textId="77777777" w:rsidR="007630B0" w:rsidRDefault="007975DB">
      <w:pPr>
        <w:pStyle w:val="ListBullet"/>
      </w:pPr>
      <w:r>
        <w:t>Responsive Navigation – Provides easy navigation on different screen sizes.</w:t>
      </w:r>
    </w:p>
    <w:p w14:paraId="660D016A" w14:textId="77777777" w:rsidR="007630B0" w:rsidRDefault="007975DB">
      <w:pPr>
        <w:pStyle w:val="Heading1"/>
      </w:pPr>
      <w:r>
        <w:t>14. Testing</w:t>
      </w:r>
    </w:p>
    <w:p w14:paraId="1BFC250A" w14:textId="77777777" w:rsidR="007630B0" w:rsidRDefault="007975DB">
      <w:r>
        <w:t>The following tests should be performed be</w:t>
      </w:r>
      <w:r>
        <w:t>fore deployment: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7630B0" w14:paraId="20FB0CEC" w14:textId="77777777">
        <w:tc>
          <w:tcPr>
            <w:tcW w:w="3312" w:type="dxa"/>
          </w:tcPr>
          <w:p w14:paraId="3325A8D5" w14:textId="77777777" w:rsidR="007630B0" w:rsidRDefault="007975DB">
            <w:r>
              <w:t>Test Case</w:t>
            </w:r>
          </w:p>
        </w:tc>
        <w:tc>
          <w:tcPr>
            <w:tcW w:w="3312" w:type="dxa"/>
          </w:tcPr>
          <w:p w14:paraId="46CAAFB2" w14:textId="77777777" w:rsidR="007630B0" w:rsidRDefault="007975DB">
            <w:r>
              <w:t>Expected Result</w:t>
            </w:r>
          </w:p>
        </w:tc>
        <w:tc>
          <w:tcPr>
            <w:tcW w:w="3312" w:type="dxa"/>
          </w:tcPr>
          <w:p w14:paraId="68C321F8" w14:textId="77777777" w:rsidR="007630B0" w:rsidRDefault="007975DB">
            <w:r>
              <w:t>Status</w:t>
            </w:r>
          </w:p>
        </w:tc>
      </w:tr>
      <w:tr w:rsidR="007630B0" w14:paraId="2C86D5DC" w14:textId="77777777">
        <w:tc>
          <w:tcPr>
            <w:tcW w:w="3312" w:type="dxa"/>
          </w:tcPr>
          <w:p w14:paraId="5A2B8DCD" w14:textId="77777777" w:rsidR="007630B0" w:rsidRDefault="007975DB">
            <w:r>
              <w:t>Open website</w:t>
            </w:r>
          </w:p>
        </w:tc>
        <w:tc>
          <w:tcPr>
            <w:tcW w:w="3312" w:type="dxa"/>
          </w:tcPr>
          <w:p w14:paraId="53EBEA08" w14:textId="77777777" w:rsidR="007630B0" w:rsidRDefault="007975DB">
            <w:r>
              <w:t>Homepage loads correctly</w:t>
            </w:r>
          </w:p>
        </w:tc>
        <w:tc>
          <w:tcPr>
            <w:tcW w:w="3312" w:type="dxa"/>
          </w:tcPr>
          <w:p w14:paraId="1C7E18B7" w14:textId="77777777" w:rsidR="007630B0" w:rsidRDefault="007975DB">
            <w:r>
              <w:t>Pass/Fail</w:t>
            </w:r>
          </w:p>
        </w:tc>
      </w:tr>
      <w:tr w:rsidR="007630B0" w14:paraId="72D6A262" w14:textId="77777777">
        <w:tc>
          <w:tcPr>
            <w:tcW w:w="3312" w:type="dxa"/>
          </w:tcPr>
          <w:p w14:paraId="4BC7274C" w14:textId="77777777" w:rsidR="007630B0" w:rsidRDefault="007975DB">
            <w:r>
              <w:t>Add project</w:t>
            </w:r>
          </w:p>
        </w:tc>
        <w:tc>
          <w:tcPr>
            <w:tcW w:w="3312" w:type="dxa"/>
          </w:tcPr>
          <w:p w14:paraId="323B684D" w14:textId="77777777" w:rsidR="007630B0" w:rsidRDefault="007975DB">
            <w:r>
              <w:t>New project is stored and displayed</w:t>
            </w:r>
          </w:p>
        </w:tc>
        <w:tc>
          <w:tcPr>
            <w:tcW w:w="3312" w:type="dxa"/>
          </w:tcPr>
          <w:p w14:paraId="2C1D15B6" w14:textId="77777777" w:rsidR="007630B0" w:rsidRDefault="007975DB">
            <w:r>
              <w:t>Pass/Fail</w:t>
            </w:r>
          </w:p>
        </w:tc>
      </w:tr>
      <w:tr w:rsidR="007630B0" w14:paraId="269FFEF3" w14:textId="77777777">
        <w:tc>
          <w:tcPr>
            <w:tcW w:w="3312" w:type="dxa"/>
          </w:tcPr>
          <w:p w14:paraId="2F207D71" w14:textId="77777777" w:rsidR="007630B0" w:rsidRDefault="007975DB">
            <w:r>
              <w:t>View project</w:t>
            </w:r>
          </w:p>
        </w:tc>
        <w:tc>
          <w:tcPr>
            <w:tcW w:w="3312" w:type="dxa"/>
          </w:tcPr>
          <w:p w14:paraId="0C792B00" w14:textId="77777777" w:rsidR="007630B0" w:rsidRDefault="007975DB">
            <w:r>
              <w:t>Correct project details are shown</w:t>
            </w:r>
          </w:p>
        </w:tc>
        <w:tc>
          <w:tcPr>
            <w:tcW w:w="3312" w:type="dxa"/>
          </w:tcPr>
          <w:p w14:paraId="1F735566" w14:textId="77777777" w:rsidR="007630B0" w:rsidRDefault="007975DB">
            <w:r>
              <w:t>Pass/Fail</w:t>
            </w:r>
          </w:p>
        </w:tc>
      </w:tr>
      <w:tr w:rsidR="007630B0" w14:paraId="3C31194D" w14:textId="77777777">
        <w:tc>
          <w:tcPr>
            <w:tcW w:w="3312" w:type="dxa"/>
          </w:tcPr>
          <w:p w14:paraId="63048266" w14:textId="77777777" w:rsidR="007630B0" w:rsidRDefault="007975DB">
            <w:r>
              <w:t>Update project</w:t>
            </w:r>
          </w:p>
        </w:tc>
        <w:tc>
          <w:tcPr>
            <w:tcW w:w="3312" w:type="dxa"/>
          </w:tcPr>
          <w:p w14:paraId="3F0B5FE4" w14:textId="77777777" w:rsidR="007630B0" w:rsidRDefault="007975DB">
            <w:r>
              <w:t xml:space="preserve">Modified details are </w:t>
            </w:r>
            <w:r>
              <w:t>saved</w:t>
            </w:r>
          </w:p>
        </w:tc>
        <w:tc>
          <w:tcPr>
            <w:tcW w:w="3312" w:type="dxa"/>
          </w:tcPr>
          <w:p w14:paraId="326A89B1" w14:textId="77777777" w:rsidR="007630B0" w:rsidRDefault="007975DB">
            <w:r>
              <w:t>Pass/Fail</w:t>
            </w:r>
          </w:p>
        </w:tc>
      </w:tr>
      <w:tr w:rsidR="007630B0" w14:paraId="09A030CA" w14:textId="77777777">
        <w:tc>
          <w:tcPr>
            <w:tcW w:w="3312" w:type="dxa"/>
          </w:tcPr>
          <w:p w14:paraId="42A47C2F" w14:textId="77777777" w:rsidR="007630B0" w:rsidRDefault="007975DB">
            <w:r>
              <w:t>Delete project</w:t>
            </w:r>
          </w:p>
        </w:tc>
        <w:tc>
          <w:tcPr>
            <w:tcW w:w="3312" w:type="dxa"/>
          </w:tcPr>
          <w:p w14:paraId="3B3CEF6A" w14:textId="77777777" w:rsidR="007630B0" w:rsidRDefault="007975DB">
            <w:r>
              <w:t>Selected project is removed</w:t>
            </w:r>
          </w:p>
        </w:tc>
        <w:tc>
          <w:tcPr>
            <w:tcW w:w="3312" w:type="dxa"/>
          </w:tcPr>
          <w:p w14:paraId="2BB99545" w14:textId="77777777" w:rsidR="007630B0" w:rsidRDefault="007975DB">
            <w:r>
              <w:t>Pass/Fail</w:t>
            </w:r>
          </w:p>
        </w:tc>
      </w:tr>
      <w:tr w:rsidR="007630B0" w14:paraId="7C77AC28" w14:textId="77777777">
        <w:tc>
          <w:tcPr>
            <w:tcW w:w="3312" w:type="dxa"/>
          </w:tcPr>
          <w:p w14:paraId="617C7C1D" w14:textId="77777777" w:rsidR="007630B0" w:rsidRDefault="007975DB">
            <w:r>
              <w:t>Invalid input</w:t>
            </w:r>
          </w:p>
        </w:tc>
        <w:tc>
          <w:tcPr>
            <w:tcW w:w="3312" w:type="dxa"/>
          </w:tcPr>
          <w:p w14:paraId="7FB2505A" w14:textId="77777777" w:rsidR="007630B0" w:rsidRDefault="007975DB">
            <w:r>
              <w:t>Validation message is displayed</w:t>
            </w:r>
          </w:p>
        </w:tc>
        <w:tc>
          <w:tcPr>
            <w:tcW w:w="3312" w:type="dxa"/>
          </w:tcPr>
          <w:p w14:paraId="76C19B81" w14:textId="77777777" w:rsidR="007630B0" w:rsidRDefault="007975DB">
            <w:r>
              <w:t>Pass/Fail</w:t>
            </w:r>
          </w:p>
        </w:tc>
      </w:tr>
      <w:tr w:rsidR="007630B0" w14:paraId="4111AD86" w14:textId="77777777">
        <w:tc>
          <w:tcPr>
            <w:tcW w:w="3312" w:type="dxa"/>
          </w:tcPr>
          <w:p w14:paraId="161463F5" w14:textId="77777777" w:rsidR="007630B0" w:rsidRDefault="007975DB">
            <w:r>
              <w:t>Database connection</w:t>
            </w:r>
          </w:p>
        </w:tc>
        <w:tc>
          <w:tcPr>
            <w:tcW w:w="3312" w:type="dxa"/>
          </w:tcPr>
          <w:p w14:paraId="274B775C" w14:textId="77777777" w:rsidR="007630B0" w:rsidRDefault="007975DB">
            <w:r>
              <w:t>Application reads/writes data</w:t>
            </w:r>
          </w:p>
        </w:tc>
        <w:tc>
          <w:tcPr>
            <w:tcW w:w="3312" w:type="dxa"/>
          </w:tcPr>
          <w:p w14:paraId="152ED798" w14:textId="77777777" w:rsidR="007630B0" w:rsidRDefault="007975DB">
            <w:r>
              <w:t>Pass/Fail</w:t>
            </w:r>
          </w:p>
        </w:tc>
      </w:tr>
      <w:tr w:rsidR="007630B0" w14:paraId="4DF5AA5C" w14:textId="77777777">
        <w:tc>
          <w:tcPr>
            <w:tcW w:w="3312" w:type="dxa"/>
          </w:tcPr>
          <w:p w14:paraId="5E3AB635" w14:textId="77777777" w:rsidR="007630B0" w:rsidRDefault="007975DB">
            <w:r>
              <w:t>Live deployment</w:t>
            </w:r>
          </w:p>
        </w:tc>
        <w:tc>
          <w:tcPr>
            <w:tcW w:w="3312" w:type="dxa"/>
          </w:tcPr>
          <w:p w14:paraId="0D6D08DE" w14:textId="77777777" w:rsidR="007630B0" w:rsidRDefault="007975DB">
            <w:r>
              <w:t>Website works on hosting platform</w:t>
            </w:r>
          </w:p>
        </w:tc>
        <w:tc>
          <w:tcPr>
            <w:tcW w:w="3312" w:type="dxa"/>
          </w:tcPr>
          <w:p w14:paraId="2AF9D88F" w14:textId="77777777" w:rsidR="007630B0" w:rsidRDefault="007975DB">
            <w:r>
              <w:t>Pass/Fail</w:t>
            </w:r>
          </w:p>
        </w:tc>
      </w:tr>
    </w:tbl>
    <w:p w14:paraId="64955F0A" w14:textId="77777777" w:rsidR="007630B0" w:rsidRDefault="007975DB">
      <w:pPr>
        <w:pStyle w:val="Heading1"/>
      </w:pPr>
      <w:r>
        <w:t>15. Deployment</w:t>
      </w:r>
    </w:p>
    <w:p w14:paraId="516BF7BF" w14:textId="77777777" w:rsidR="007630B0" w:rsidRDefault="007975DB">
      <w:r>
        <w:t>For deployment, create a production build of the frontend if required, configure backend environment variables, connect the application to a production database, and deploy the components to the selected hosting platform. After de</w:t>
      </w:r>
      <w:r>
        <w:t>ployment, test the live URL from a browser.</w:t>
      </w:r>
    </w:p>
    <w:p w14:paraId="360C308E" w14:textId="77777777" w:rsidR="007630B0" w:rsidRDefault="007975DB">
      <w:pPr>
        <w:pStyle w:val="ListBullet"/>
      </w:pPr>
      <w:r>
        <w:t>Vercel – commonly used for frontend applications and can also support server-side deployments.</w:t>
      </w:r>
    </w:p>
    <w:p w14:paraId="0CAF8D15" w14:textId="77777777" w:rsidR="007630B0" w:rsidRDefault="007975DB">
      <w:pPr>
        <w:pStyle w:val="ListBullet"/>
      </w:pPr>
      <w:r>
        <w:t>Netlify – commonly used for frontend/static web applications and serverless functions.</w:t>
      </w:r>
    </w:p>
    <w:p w14:paraId="45C41BC5" w14:textId="77777777" w:rsidR="007630B0" w:rsidRDefault="007975DB">
      <w:pPr>
        <w:pStyle w:val="ListBullet"/>
      </w:pPr>
      <w:r>
        <w:t>Heroku – can be used to host b</w:t>
      </w:r>
      <w:r>
        <w:t>ackend web applications and services.</w:t>
      </w:r>
    </w:p>
    <w:p w14:paraId="0F6A36CD" w14:textId="77777777" w:rsidR="007630B0" w:rsidRDefault="007975DB">
      <w:pPr>
        <w:pStyle w:val="Heading1"/>
      </w:pPr>
      <w:r>
        <w:t>16. Security Considerations</w:t>
      </w:r>
    </w:p>
    <w:p w14:paraId="78C50EF7" w14:textId="77777777" w:rsidR="007630B0" w:rsidRDefault="007975DB">
      <w:pPr>
        <w:pStyle w:val="ListBullet"/>
      </w:pPr>
      <w:r>
        <w:t>Never expose database passwords or secret API keys in frontend code.</w:t>
      </w:r>
    </w:p>
    <w:p w14:paraId="3ADC1849" w14:textId="77777777" w:rsidR="007630B0" w:rsidRDefault="007975DB">
      <w:pPr>
        <w:pStyle w:val="ListBullet"/>
      </w:pPr>
      <w:r>
        <w:t>Use environment variables for sensitive configuration.</w:t>
      </w:r>
    </w:p>
    <w:p w14:paraId="289C7A6B" w14:textId="77777777" w:rsidR="007630B0" w:rsidRDefault="007975DB">
      <w:pPr>
        <w:pStyle w:val="ListBullet"/>
      </w:pPr>
      <w:r>
        <w:t>Validate and sanitize user input.</w:t>
      </w:r>
    </w:p>
    <w:p w14:paraId="161122CE" w14:textId="77777777" w:rsidR="007630B0" w:rsidRDefault="007975DB">
      <w:pPr>
        <w:pStyle w:val="ListBullet"/>
      </w:pPr>
      <w:r>
        <w:t xml:space="preserve">Use HTTPS in </w:t>
      </w:r>
      <w:r>
        <w:t>production.</w:t>
      </w:r>
    </w:p>
    <w:p w14:paraId="2A70FAB3" w14:textId="77777777" w:rsidR="007630B0" w:rsidRDefault="007975DB">
      <w:pPr>
        <w:pStyle w:val="ListBullet"/>
      </w:pPr>
      <w:r>
        <w:t>Use authentication and authorization if the application contains private project data.</w:t>
      </w:r>
    </w:p>
    <w:p w14:paraId="4B4E71E7" w14:textId="77777777" w:rsidR="007630B0" w:rsidRDefault="007975DB">
      <w:pPr>
        <w:pStyle w:val="ListBullet"/>
      </w:pPr>
      <w:r>
        <w:t>Use parameterized queries or a safe database library/ORM to reduce injection risks.</w:t>
      </w:r>
    </w:p>
    <w:p w14:paraId="1B7492B2" w14:textId="77777777" w:rsidR="007630B0" w:rsidRDefault="007975DB">
      <w:pPr>
        <w:pStyle w:val="Heading1"/>
      </w:pPr>
      <w:r>
        <w:t>17. Expected Outcome</w:t>
      </w:r>
    </w:p>
    <w:p w14:paraId="622C8018" w14:textId="77777777" w:rsidR="007630B0" w:rsidRDefault="007975DB">
      <w:r>
        <w:t xml:space="preserve">The expected outcome of this project is a live </w:t>
      </w:r>
      <w:r>
        <w:t>full-stack web application that demonstrates practical knowledge of frontend development, backend API development, database integration, and deployment.</w:t>
      </w:r>
    </w:p>
    <w:p w14:paraId="603AF2DB" w14:textId="77777777" w:rsidR="007630B0" w:rsidRDefault="007975DB">
      <w:pPr>
        <w:pStyle w:val="ListBullet"/>
      </w:pPr>
      <w:r>
        <w:t>Gain experience in integrating frontend, backend, and database technologies.</w:t>
      </w:r>
    </w:p>
    <w:p w14:paraId="5083A91A" w14:textId="77777777" w:rsidR="007630B0" w:rsidRDefault="007975DB">
      <w:pPr>
        <w:pStyle w:val="ListBullet"/>
      </w:pPr>
      <w:r>
        <w:lastRenderedPageBreak/>
        <w:t>Understand how REST APIs w</w:t>
      </w:r>
      <w:r>
        <w:t>ork.</w:t>
      </w:r>
    </w:p>
    <w:p w14:paraId="65FB39B6" w14:textId="77777777" w:rsidR="007630B0" w:rsidRDefault="007975DB">
      <w:pPr>
        <w:pStyle w:val="ListBullet"/>
      </w:pPr>
      <w:r>
        <w:t>Perform CRUD operations on real project data.</w:t>
      </w:r>
    </w:p>
    <w:p w14:paraId="71E1F134" w14:textId="77777777" w:rsidR="007630B0" w:rsidRDefault="007975DB">
      <w:pPr>
        <w:pStyle w:val="ListBullet"/>
      </w:pPr>
      <w:r>
        <w:t>Learn how to connect a web interface with a database.</w:t>
      </w:r>
    </w:p>
    <w:p w14:paraId="03EF3BED" w14:textId="77777777" w:rsidR="007630B0" w:rsidRDefault="007975DB">
      <w:pPr>
        <w:pStyle w:val="ListBullet"/>
      </w:pPr>
      <w:r>
        <w:t>Understand basic deployment and production configuration.</w:t>
      </w:r>
    </w:p>
    <w:p w14:paraId="0BDA9318" w14:textId="77777777" w:rsidR="007630B0" w:rsidRDefault="007975DB">
      <w:pPr>
        <w:pStyle w:val="ListBullet"/>
      </w:pPr>
      <w:r>
        <w:t>Gain practical experience with debugging and testing.</w:t>
      </w:r>
    </w:p>
    <w:p w14:paraId="5B49C8B3" w14:textId="77777777" w:rsidR="007630B0" w:rsidRDefault="007975DB">
      <w:pPr>
        <w:pStyle w:val="ListBullet"/>
      </w:pPr>
      <w:r>
        <w:t>Build a portfolio-ready full-stack proj</w:t>
      </w:r>
      <w:r>
        <w:t>ect.</w:t>
      </w:r>
    </w:p>
    <w:p w14:paraId="38A551B8" w14:textId="77777777" w:rsidR="007630B0" w:rsidRDefault="007975DB">
      <w:pPr>
        <w:pStyle w:val="Heading1"/>
      </w:pPr>
      <w:r>
        <w:t>18. Learning Outcomes</w:t>
      </w:r>
    </w:p>
    <w:p w14:paraId="393CDFC1" w14:textId="77777777" w:rsidR="007630B0" w:rsidRDefault="007975DB">
      <w:pPr>
        <w:pStyle w:val="ListBullet"/>
      </w:pPr>
      <w:r>
        <w:t>Understand the complete lifecycle of a web application.</w:t>
      </w:r>
    </w:p>
    <w:p w14:paraId="6F60B5C5" w14:textId="77777777" w:rsidR="007630B0" w:rsidRDefault="007975DB">
      <w:pPr>
        <w:pStyle w:val="ListBullet"/>
      </w:pPr>
      <w:r>
        <w:t>Develop responsive user interfaces.</w:t>
      </w:r>
    </w:p>
    <w:p w14:paraId="6C2A2B6B" w14:textId="77777777" w:rsidR="007630B0" w:rsidRDefault="007975DB">
      <w:pPr>
        <w:pStyle w:val="ListBullet"/>
      </w:pPr>
      <w:r>
        <w:t>Create and consume REST APIs.</w:t>
      </w:r>
    </w:p>
    <w:p w14:paraId="28D09498" w14:textId="77777777" w:rsidR="007630B0" w:rsidRDefault="007975DB">
      <w:pPr>
        <w:pStyle w:val="ListBullet"/>
      </w:pPr>
      <w:r>
        <w:t>Work with relational or NoSQL databases.</w:t>
      </w:r>
    </w:p>
    <w:p w14:paraId="64E15446" w14:textId="77777777" w:rsidR="007630B0" w:rsidRDefault="007975DB">
      <w:pPr>
        <w:pStyle w:val="ListBullet"/>
      </w:pPr>
      <w:r>
        <w:t>Understand client-server communication.</w:t>
      </w:r>
    </w:p>
    <w:p w14:paraId="336ADF17" w14:textId="77777777" w:rsidR="007630B0" w:rsidRDefault="007975DB">
      <w:pPr>
        <w:pStyle w:val="ListBullet"/>
      </w:pPr>
      <w:r>
        <w:t>Use Git/GitHub for source-</w:t>
      </w:r>
      <w:r>
        <w:t>code management.</w:t>
      </w:r>
    </w:p>
    <w:p w14:paraId="25FD5125" w14:textId="77777777" w:rsidR="007630B0" w:rsidRDefault="007975DB">
      <w:pPr>
        <w:pStyle w:val="ListBullet"/>
      </w:pPr>
      <w:r>
        <w:t>Deploy a project to a cloud hosting platform.</w:t>
      </w:r>
    </w:p>
    <w:p w14:paraId="021EBF7A" w14:textId="77777777" w:rsidR="007630B0" w:rsidRDefault="007975DB">
      <w:pPr>
        <w:pStyle w:val="ListBullet"/>
      </w:pPr>
      <w:r>
        <w:t>Improve problem-solving and debugging skills.</w:t>
      </w:r>
    </w:p>
    <w:p w14:paraId="70A46649" w14:textId="77777777" w:rsidR="007630B0" w:rsidRDefault="007975DB">
      <w:pPr>
        <w:pStyle w:val="Heading1"/>
      </w:pPr>
      <w:r>
        <w:t>19. Future Enhancements</w:t>
      </w:r>
    </w:p>
    <w:p w14:paraId="6DF4FCD9" w14:textId="77777777" w:rsidR="007630B0" w:rsidRDefault="007975DB">
      <w:pPr>
        <w:pStyle w:val="ListBullet"/>
      </w:pPr>
      <w:r>
        <w:t>User registration and login.</w:t>
      </w:r>
    </w:p>
    <w:p w14:paraId="6A950B30" w14:textId="77777777" w:rsidR="007630B0" w:rsidRDefault="007975DB">
      <w:pPr>
        <w:pStyle w:val="ListBullet"/>
      </w:pPr>
      <w:r>
        <w:t>Role-based access control.</w:t>
      </w:r>
    </w:p>
    <w:p w14:paraId="72DB221A" w14:textId="77777777" w:rsidR="007630B0" w:rsidRDefault="007975DB">
      <w:pPr>
        <w:pStyle w:val="ListBullet"/>
      </w:pPr>
      <w:r>
        <w:t>Project search and filtering.</w:t>
      </w:r>
    </w:p>
    <w:p w14:paraId="5BB82E56" w14:textId="77777777" w:rsidR="007630B0" w:rsidRDefault="007975DB">
      <w:pPr>
        <w:pStyle w:val="ListBullet"/>
      </w:pPr>
      <w:r>
        <w:t>Project categories and tags.</w:t>
      </w:r>
    </w:p>
    <w:p w14:paraId="43D692DA" w14:textId="77777777" w:rsidR="007630B0" w:rsidRDefault="007975DB">
      <w:pPr>
        <w:pStyle w:val="ListBullet"/>
      </w:pPr>
      <w:r>
        <w:t>Image/fi</w:t>
      </w:r>
      <w:r>
        <w:t>le upload.</w:t>
      </w:r>
    </w:p>
    <w:p w14:paraId="19CC8778" w14:textId="77777777" w:rsidR="007630B0" w:rsidRDefault="007975DB">
      <w:pPr>
        <w:pStyle w:val="ListBullet"/>
      </w:pPr>
      <w:r>
        <w:t>Project analytics dashboard.</w:t>
      </w:r>
    </w:p>
    <w:p w14:paraId="5675CB01" w14:textId="77777777" w:rsidR="007630B0" w:rsidRDefault="007975DB">
      <w:pPr>
        <w:pStyle w:val="ListBullet"/>
      </w:pPr>
      <w:r>
        <w:t>Pagination for large project lists.</w:t>
      </w:r>
    </w:p>
    <w:p w14:paraId="7FF9B8FB" w14:textId="77777777" w:rsidR="007630B0" w:rsidRDefault="007975DB">
      <w:pPr>
        <w:pStyle w:val="ListBullet"/>
      </w:pPr>
      <w:r>
        <w:t>Email notifications.</w:t>
      </w:r>
    </w:p>
    <w:p w14:paraId="2A3A6A4C" w14:textId="77777777" w:rsidR="007630B0" w:rsidRDefault="007975DB">
      <w:pPr>
        <w:pStyle w:val="ListBullet"/>
      </w:pPr>
      <w:r>
        <w:t>Dark/light theme.</w:t>
      </w:r>
    </w:p>
    <w:p w14:paraId="1E0CBBDB" w14:textId="77777777" w:rsidR="007630B0" w:rsidRDefault="007975DB">
      <w:pPr>
        <w:pStyle w:val="ListBullet"/>
      </w:pPr>
      <w:r>
        <w:t>Automated testing and CI/CD pipeline.</w:t>
      </w:r>
    </w:p>
    <w:p w14:paraId="698F76A8" w14:textId="77777777" w:rsidR="007630B0" w:rsidRDefault="007975DB">
      <w:pPr>
        <w:pStyle w:val="Heading1"/>
      </w:pPr>
      <w:r>
        <w:t>20. Conclusion</w:t>
      </w:r>
    </w:p>
    <w:p w14:paraId="3FC7EA6A" w14:textId="77777777" w:rsidR="007630B0" w:rsidRDefault="007975DB">
      <w:r>
        <w:t xml:space="preserve">The Project Details Management Website is a practical full-stack development </w:t>
      </w:r>
      <w:r>
        <w:t xml:space="preserve">project that brings together frontend, backend, database, API, testing, and deployment concepts. By completing this project, a learner gains hands-on experience in building a complete web application from the initial interface through database integration </w:t>
      </w:r>
      <w:r>
        <w:t>to live deployment. The project can also be extended with authentication, analytics, search, file uploads, and CI/CD features.</w:t>
      </w:r>
    </w:p>
    <w:p w14:paraId="7378C71C" w14:textId="77777777" w:rsidR="007630B0" w:rsidRDefault="007975DB">
      <w:pPr>
        <w:pStyle w:val="Heading1"/>
      </w:pPr>
      <w:r>
        <w:t>21. Tools and Technologies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7630B0" w14:paraId="7D7D0301" w14:textId="77777777">
        <w:tc>
          <w:tcPr>
            <w:tcW w:w="4968" w:type="dxa"/>
          </w:tcPr>
          <w:p w14:paraId="7B7B7EDF" w14:textId="77777777" w:rsidR="007630B0" w:rsidRDefault="007975DB">
            <w:r>
              <w:t>Area</w:t>
            </w:r>
          </w:p>
        </w:tc>
        <w:tc>
          <w:tcPr>
            <w:tcW w:w="4968" w:type="dxa"/>
          </w:tcPr>
          <w:p w14:paraId="4BBF1B09" w14:textId="77777777" w:rsidR="007630B0" w:rsidRDefault="007975DB">
            <w:r>
              <w:t>Technology Options</w:t>
            </w:r>
          </w:p>
        </w:tc>
      </w:tr>
      <w:tr w:rsidR="007630B0" w14:paraId="27F1A853" w14:textId="77777777">
        <w:tc>
          <w:tcPr>
            <w:tcW w:w="4968" w:type="dxa"/>
          </w:tcPr>
          <w:p w14:paraId="3FE93C4B" w14:textId="77777777" w:rsidR="007630B0" w:rsidRDefault="007975DB">
            <w:r>
              <w:t>Frontend</w:t>
            </w:r>
          </w:p>
        </w:tc>
        <w:tc>
          <w:tcPr>
            <w:tcW w:w="4968" w:type="dxa"/>
          </w:tcPr>
          <w:p w14:paraId="71BAD7B1" w14:textId="77777777" w:rsidR="007630B0" w:rsidRDefault="007975DB">
            <w:r>
              <w:t>HTML, CSS, JavaScript, React.js</w:t>
            </w:r>
          </w:p>
        </w:tc>
      </w:tr>
      <w:tr w:rsidR="007630B0" w14:paraId="16128181" w14:textId="77777777">
        <w:tc>
          <w:tcPr>
            <w:tcW w:w="4968" w:type="dxa"/>
          </w:tcPr>
          <w:p w14:paraId="7CD337EA" w14:textId="77777777" w:rsidR="007630B0" w:rsidRDefault="007975DB">
            <w:r>
              <w:t>Backend</w:t>
            </w:r>
          </w:p>
        </w:tc>
        <w:tc>
          <w:tcPr>
            <w:tcW w:w="4968" w:type="dxa"/>
          </w:tcPr>
          <w:p w14:paraId="4E14FBF3" w14:textId="77777777" w:rsidR="007630B0" w:rsidRDefault="007975DB">
            <w:r>
              <w:t>Node.js, Express.js</w:t>
            </w:r>
            <w:r>
              <w:t xml:space="preserve"> / Django / Flask</w:t>
            </w:r>
          </w:p>
        </w:tc>
      </w:tr>
      <w:tr w:rsidR="007630B0" w14:paraId="716F121D" w14:textId="77777777">
        <w:tc>
          <w:tcPr>
            <w:tcW w:w="4968" w:type="dxa"/>
          </w:tcPr>
          <w:p w14:paraId="5EFEFEBD" w14:textId="77777777" w:rsidR="007630B0" w:rsidRDefault="007975DB">
            <w:r>
              <w:lastRenderedPageBreak/>
              <w:t>Database</w:t>
            </w:r>
          </w:p>
        </w:tc>
        <w:tc>
          <w:tcPr>
            <w:tcW w:w="4968" w:type="dxa"/>
          </w:tcPr>
          <w:p w14:paraId="777F806F" w14:textId="77777777" w:rsidR="007630B0" w:rsidRDefault="007975DB">
            <w:r>
              <w:t>MySQL / MongoDB / PostgreSQL</w:t>
            </w:r>
          </w:p>
        </w:tc>
      </w:tr>
      <w:tr w:rsidR="007630B0" w14:paraId="5751A3B3" w14:textId="77777777">
        <w:tc>
          <w:tcPr>
            <w:tcW w:w="4968" w:type="dxa"/>
          </w:tcPr>
          <w:p w14:paraId="4D16E309" w14:textId="77777777" w:rsidR="007630B0" w:rsidRDefault="007975DB">
            <w:r>
              <w:t>API</w:t>
            </w:r>
          </w:p>
        </w:tc>
        <w:tc>
          <w:tcPr>
            <w:tcW w:w="4968" w:type="dxa"/>
          </w:tcPr>
          <w:p w14:paraId="0210BDE5" w14:textId="77777777" w:rsidR="007630B0" w:rsidRDefault="007975DB">
            <w:r>
              <w:t>REST API, JSON</w:t>
            </w:r>
          </w:p>
        </w:tc>
      </w:tr>
      <w:tr w:rsidR="007630B0" w14:paraId="4F310558" w14:textId="77777777">
        <w:tc>
          <w:tcPr>
            <w:tcW w:w="4968" w:type="dxa"/>
          </w:tcPr>
          <w:p w14:paraId="7201FBFE" w14:textId="77777777" w:rsidR="007630B0" w:rsidRDefault="007975DB">
            <w:r>
              <w:t>Code Editor</w:t>
            </w:r>
          </w:p>
        </w:tc>
        <w:tc>
          <w:tcPr>
            <w:tcW w:w="4968" w:type="dxa"/>
          </w:tcPr>
          <w:p w14:paraId="512D3AAE" w14:textId="77777777" w:rsidR="007630B0" w:rsidRDefault="007975DB">
            <w:r>
              <w:t>Visual Studio Code</w:t>
            </w:r>
          </w:p>
        </w:tc>
      </w:tr>
      <w:tr w:rsidR="007630B0" w14:paraId="1225AFE4" w14:textId="77777777">
        <w:tc>
          <w:tcPr>
            <w:tcW w:w="4968" w:type="dxa"/>
          </w:tcPr>
          <w:p w14:paraId="26A6DC88" w14:textId="77777777" w:rsidR="007630B0" w:rsidRDefault="007975DB">
            <w:r>
              <w:t>Version Control</w:t>
            </w:r>
          </w:p>
        </w:tc>
        <w:tc>
          <w:tcPr>
            <w:tcW w:w="4968" w:type="dxa"/>
          </w:tcPr>
          <w:p w14:paraId="6A6725E5" w14:textId="77777777" w:rsidR="007630B0" w:rsidRDefault="007975DB">
            <w:r>
              <w:t>Git and GitHub</w:t>
            </w:r>
          </w:p>
        </w:tc>
      </w:tr>
      <w:tr w:rsidR="007630B0" w14:paraId="77668D7D" w14:textId="77777777">
        <w:tc>
          <w:tcPr>
            <w:tcW w:w="4968" w:type="dxa"/>
          </w:tcPr>
          <w:p w14:paraId="4AD96E4E" w14:textId="77777777" w:rsidR="007630B0" w:rsidRDefault="007975DB">
            <w:r>
              <w:t>Deployment</w:t>
            </w:r>
          </w:p>
        </w:tc>
        <w:tc>
          <w:tcPr>
            <w:tcW w:w="4968" w:type="dxa"/>
          </w:tcPr>
          <w:p w14:paraId="1269942F" w14:textId="77777777" w:rsidR="007630B0" w:rsidRDefault="007975DB">
            <w:r>
              <w:t>Vercel / Netlify / Heroku</w:t>
            </w:r>
          </w:p>
        </w:tc>
      </w:tr>
    </w:tbl>
    <w:p w14:paraId="344EDA04" w14:textId="77777777" w:rsidR="007975DB" w:rsidRDefault="007975DB"/>
    <w:sectPr w:rsidR="007975DB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737993" w14:textId="77777777" w:rsidR="007975DB" w:rsidRDefault="007975DB">
      <w:pPr>
        <w:spacing w:after="0" w:line="240" w:lineRule="auto"/>
      </w:pPr>
      <w:r>
        <w:separator/>
      </w:r>
    </w:p>
  </w:endnote>
  <w:endnote w:type="continuationSeparator" w:id="0">
    <w:p w14:paraId="0B822818" w14:textId="77777777" w:rsidR="007975DB" w:rsidRDefault="007975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5B6C2" w14:textId="77777777" w:rsidR="007630B0" w:rsidRDefault="007975DB">
    <w:pPr>
      <w:pStyle w:val="Footer"/>
      <w:jc w:val="center"/>
    </w:pPr>
    <w:r>
      <w:t xml:space="preserve">Full-Stack Web Development Project </w:t>
    </w:r>
    <w:r>
      <w:t>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CA4B3E" w14:textId="77777777" w:rsidR="007975DB" w:rsidRDefault="007975DB">
      <w:pPr>
        <w:spacing w:after="0" w:line="240" w:lineRule="auto"/>
      </w:pPr>
      <w:r>
        <w:separator/>
      </w:r>
    </w:p>
  </w:footnote>
  <w:footnote w:type="continuationSeparator" w:id="0">
    <w:p w14:paraId="42A9F265" w14:textId="77777777" w:rsidR="007975DB" w:rsidRDefault="007975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30B0"/>
    <w:rsid w:val="007975DB"/>
    <w:rsid w:val="00AA1D8D"/>
    <w:rsid w:val="00B47730"/>
    <w:rsid w:val="00C718A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AB9F87"/>
  <w14:defaultImageDpi w14:val="300"/>
  <w15:docId w15:val="{4006CECF-5D67-4538-87CF-5A7ABDB84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1536</Words>
  <Characters>8756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Mukesh</cp:lastModifiedBy>
  <cp:revision>2</cp:revision>
  <dcterms:created xsi:type="dcterms:W3CDTF">2013-12-23T23:15:00Z</dcterms:created>
  <dcterms:modified xsi:type="dcterms:W3CDTF">2026-09-24T09:30:00Z</dcterms:modified>
  <cp:category/>
</cp:coreProperties>
</file>