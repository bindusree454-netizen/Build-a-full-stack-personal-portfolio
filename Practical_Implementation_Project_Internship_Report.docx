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PRACTICAL IMPLEMENTATION PROJECT</w:t>
      </w:r>
    </w:p>
    <w:p>
      <w:pPr>
        <w:jc w:val="center"/>
      </w:pPr>
      <w:r>
        <w:rPr>
          <w:i/>
          <w:sz w:val="24"/>
        </w:rPr>
        <w:t>Internship Training Project Report</w:t>
      </w:r>
    </w:p>
    <w:p>
      <w:pPr>
        <w:pStyle w:val="Heading1"/>
        <w:spacing w:before="160" w:after="80"/>
      </w:pPr>
      <w:r>
        <w:rPr>
          <w:b/>
        </w:rPr>
        <w:t>1. Introduction</w:t>
      </w:r>
    </w:p>
    <w:p>
      <w:pPr>
        <w:spacing w:line="276" w:lineRule="auto" w:after="120"/>
      </w:pPr>
      <w:r>
        <w:t>The Practical Implementation Project is an important phase of the internship program in which the concepts, technical skills, and professional practices learned during previous training are applied to a real-world project. The primary purpose of this phase is to bridge the gap between theoretical learning and practical implementation. Instead of studying concepts individually, the learner works on an integrated project that requires planning, development, testing, debugging, documentation, and presentation.</w:t>
      </w:r>
    </w:p>
    <w:p>
      <w:pPr>
        <w:spacing w:line="276" w:lineRule="auto" w:after="120"/>
      </w:pPr>
      <w:r>
        <w:t>This phase provides valuable experience in solving practical problems and developing solutions that meet specific user or business requirements. It also helps improve technical confidence, logical thinking, teamwork, communication, time management, and project management skills.</w:t>
      </w:r>
    </w:p>
    <w:p>
      <w:pPr>
        <w:pStyle w:val="Heading1"/>
        <w:spacing w:before="160" w:after="80"/>
      </w:pPr>
      <w:r>
        <w:rPr>
          <w:b/>
        </w:rPr>
        <w:t>2. Summary</w:t>
      </w:r>
    </w:p>
    <w:p>
      <w:pPr>
        <w:spacing w:line="276" w:lineRule="auto" w:after="120"/>
      </w:pPr>
      <w:r>
        <w:t>The Practical Implementation Project focuses on building a real-world application by applying the skills and knowledge acquired during the internship. The project involves identifying a problem, understanding requirements, designing a suitable solution, selecting appropriate technologies, developing the application, testing its functionality, correcting errors, and preparing the final documentation.</w:t>
      </w:r>
    </w:p>
    <w:p>
      <w:pPr>
        <w:spacing w:line="276" w:lineRule="auto" w:after="120"/>
      </w:pPr>
      <w:r>
        <w:t>The project serves as an opportunity to demonstrate the learner's ability to convert theoretical concepts into a functional and useful solution. It also provides experience with professional development workflows and prepares the learner for future academic and industry projects.</w:t>
      </w:r>
    </w:p>
    <w:p>
      <w:pPr>
        <w:pStyle w:val="Heading1"/>
        <w:spacing w:before="160" w:after="80"/>
      </w:pPr>
      <w:r>
        <w:rPr>
          <w:b/>
        </w:rPr>
        <w:t>3. Objectives</w:t>
      </w:r>
    </w:p>
    <w:p>
      <w:pPr>
        <w:spacing w:line="276" w:lineRule="auto" w:after="120"/>
      </w:pPr>
      <w:r>
        <w:t>The main objectives of the Practical Implementation Project are:</w:t>
      </w:r>
    </w:p>
    <w:p>
      <w:pPr>
        <w:pStyle w:val="ListBullet"/>
        <w:spacing w:after="60"/>
      </w:pPr>
      <w:r>
        <w:t>To apply the concepts and skills learned during the training.</w:t>
      </w:r>
    </w:p>
    <w:p>
      <w:pPr>
        <w:pStyle w:val="ListBullet"/>
        <w:spacing w:after="60"/>
      </w:pPr>
      <w:r>
        <w:t>To develop a functional real-world application.</w:t>
      </w:r>
    </w:p>
    <w:p>
      <w:pPr>
        <w:pStyle w:val="ListBullet"/>
        <w:spacing w:after="60"/>
      </w:pPr>
      <w:r>
        <w:t>To understand and analyze project requirements.</w:t>
      </w:r>
    </w:p>
    <w:p>
      <w:pPr>
        <w:pStyle w:val="ListBullet"/>
        <w:spacing w:after="60"/>
      </w:pPr>
      <w:r>
        <w:t>To design an effective and user-friendly solution.</w:t>
      </w:r>
    </w:p>
    <w:p>
      <w:pPr>
        <w:pStyle w:val="ListBullet"/>
        <w:spacing w:after="60"/>
      </w:pPr>
      <w:r>
        <w:t>To gain practical experience with relevant technologies and development tools.</w:t>
      </w:r>
    </w:p>
    <w:p>
      <w:pPr>
        <w:pStyle w:val="ListBullet"/>
        <w:spacing w:after="60"/>
      </w:pPr>
      <w:r>
        <w:t>To improve programming, problem-solving, and debugging skills.</w:t>
      </w:r>
    </w:p>
    <w:p>
      <w:pPr>
        <w:pStyle w:val="ListBullet"/>
        <w:spacing w:after="60"/>
      </w:pPr>
      <w:r>
        <w:t>To understand the complete software development process.</w:t>
      </w:r>
    </w:p>
    <w:p>
      <w:pPr>
        <w:pStyle w:val="ListBullet"/>
        <w:spacing w:after="60"/>
      </w:pPr>
      <w:r>
        <w:t>To practice testing and error handling.</w:t>
      </w:r>
    </w:p>
    <w:p>
      <w:pPr>
        <w:pStyle w:val="ListBullet"/>
        <w:spacing w:after="60"/>
      </w:pPr>
      <w:r>
        <w:t>To follow professional coding and documentation standards.</w:t>
      </w:r>
    </w:p>
    <w:p>
      <w:pPr>
        <w:pStyle w:val="ListBullet"/>
        <w:spacing w:after="60"/>
      </w:pPr>
      <w:r>
        <w:t>To develop confidence in handling real-world project challenges.</w:t>
      </w:r>
    </w:p>
    <w:p>
      <w:pPr>
        <w:pStyle w:val="Heading1"/>
        <w:spacing w:before="160" w:after="80"/>
      </w:pPr>
      <w:r>
        <w:rPr>
          <w:b/>
        </w:rPr>
        <w:t>4. Project Identification and Problem Statement</w:t>
      </w:r>
    </w:p>
    <w:p>
      <w:pPr>
        <w:spacing w:line="276" w:lineRule="auto" w:after="120"/>
      </w:pPr>
      <w:r>
        <w:t>The first step of the project is to identify a suitable real-world problem that can be addressed using technology. The problem statement defines the existing difficulty, the people affected by it, and the expected improvement through the proposed solution.</w:t>
      </w:r>
    </w:p>
    <w:p>
      <w:pPr>
        <w:spacing w:line="276" w:lineRule="auto" w:after="120"/>
      </w:pPr>
      <w:r>
        <w:t>A clear problem statement helps establish the scope of the project and prevents unnecessary features from being added. The identified problem is analyzed carefully to understand user needs, functional requirements, technical requirements, limitations, and expected outcomes.</w:t>
      </w:r>
    </w:p>
    <w:p>
      <w:pPr>
        <w:pStyle w:val="Heading1"/>
        <w:spacing w:before="160" w:after="80"/>
      </w:pPr>
      <w:r>
        <w:rPr>
          <w:b/>
        </w:rPr>
        <w:t>5. Requirement Analysis</w:t>
      </w:r>
    </w:p>
    <w:p>
      <w:pPr>
        <w:spacing w:line="276" w:lineRule="auto" w:after="120"/>
      </w:pPr>
      <w:r>
        <w:t>Requirement analysis is performed to understand what the project should accomplish. Requirements are generally divided into functional and non-functional requirements.</w:t>
      </w:r>
    </w:p>
    <w:p>
      <w:pPr>
        <w:pStyle w:val="Heading2"/>
        <w:spacing w:before="160" w:after="80"/>
      </w:pPr>
      <w:r>
        <w:rPr>
          <w:b/>
        </w:rPr>
        <w:t>5.1 Functional Requirements</w:t>
      </w:r>
    </w:p>
    <w:p>
      <w:pPr>
        <w:pStyle w:val="ListBullet"/>
        <w:spacing w:after="60"/>
      </w:pPr>
      <w:r>
        <w:t>User registration and login, where required.</w:t>
      </w:r>
    </w:p>
    <w:p>
      <w:pPr>
        <w:pStyle w:val="ListBullet"/>
        <w:spacing w:after="60"/>
      </w:pPr>
      <w:r>
        <w:t>Data entry, viewing, updating, and deletion.</w:t>
      </w:r>
    </w:p>
    <w:p>
      <w:pPr>
        <w:pStyle w:val="ListBullet"/>
        <w:spacing w:after="60"/>
      </w:pPr>
      <w:r>
        <w:t>Search and filtering of relevant information.</w:t>
      </w:r>
    </w:p>
    <w:p>
      <w:pPr>
        <w:pStyle w:val="ListBullet"/>
        <w:spacing w:after="60"/>
      </w:pPr>
      <w:r>
        <w:t>Processing and displaying required results.</w:t>
      </w:r>
    </w:p>
    <w:p>
      <w:pPr>
        <w:pStyle w:val="ListBullet"/>
        <w:spacing w:after="60"/>
      </w:pPr>
      <w:r>
        <w:t>Appropriate validation and error messages.</w:t>
      </w:r>
    </w:p>
    <w:p>
      <w:pPr>
        <w:pStyle w:val="ListBullet"/>
        <w:spacing w:after="60"/>
      </w:pPr>
      <w:r>
        <w:t>Database interaction for storing and retrieving information.</w:t>
      </w:r>
    </w:p>
    <w:p>
      <w:pPr>
        <w:pStyle w:val="ListBullet"/>
        <w:spacing w:after="60"/>
      </w:pPr>
      <w:r>
        <w:t>Generation of relevant reports or outputs.</w:t>
      </w:r>
    </w:p>
    <w:p>
      <w:pPr>
        <w:pStyle w:val="Heading2"/>
        <w:spacing w:before="160" w:after="80"/>
      </w:pPr>
      <w:r>
        <w:rPr>
          <w:b/>
        </w:rPr>
        <w:t>5.2 Non-Functional Requirements</w:t>
      </w:r>
    </w:p>
    <w:p>
      <w:pPr>
        <w:pStyle w:val="ListBullet"/>
        <w:spacing w:after="60"/>
      </w:pPr>
      <w:r>
        <w:t>User-friendly interface.</w:t>
      </w:r>
    </w:p>
    <w:p>
      <w:pPr>
        <w:pStyle w:val="ListBullet"/>
        <w:spacing w:after="60"/>
      </w:pPr>
      <w:r>
        <w:t>Reliable and accurate processing.</w:t>
      </w:r>
    </w:p>
    <w:p>
      <w:pPr>
        <w:pStyle w:val="ListBullet"/>
        <w:spacing w:after="60"/>
      </w:pPr>
      <w:r>
        <w:t>Reasonable performance.</w:t>
      </w:r>
    </w:p>
    <w:p>
      <w:pPr>
        <w:pStyle w:val="ListBullet"/>
        <w:spacing w:after="60"/>
      </w:pPr>
      <w:r>
        <w:t>Security of user and application data.</w:t>
      </w:r>
    </w:p>
    <w:p>
      <w:pPr>
        <w:pStyle w:val="ListBullet"/>
        <w:spacing w:after="60"/>
      </w:pPr>
      <w:r>
        <w:t>Maintainable and organized code.</w:t>
      </w:r>
    </w:p>
    <w:p>
      <w:pPr>
        <w:pStyle w:val="ListBullet"/>
        <w:spacing w:after="60"/>
      </w:pPr>
      <w:r>
        <w:t>Compatibility with the intended platform.</w:t>
      </w:r>
    </w:p>
    <w:p>
      <w:pPr>
        <w:pStyle w:val="Heading1"/>
        <w:spacing w:before="160" w:after="80"/>
      </w:pPr>
      <w:r>
        <w:rPr>
          <w:b/>
        </w:rPr>
        <w:t>6. Technology Selection</w:t>
      </w:r>
    </w:p>
    <w:p>
      <w:pPr>
        <w:spacing w:line="276" w:lineRule="auto" w:after="120"/>
      </w:pPr>
      <w:r>
        <w:t>The technologies used for the project are selected according to the project requirements and the skills developed during the internship. Depending on the project, the implementation may use HTML, CSS, JavaScript, React.js, Java, Python, Node.js, Express.js, Django, Flask, MySQL, MongoDB, PostgreSQL, Git, and GitHub.</w:t>
      </w:r>
    </w:p>
    <w:p>
      <w:pPr>
        <w:spacing w:line="276" w:lineRule="auto" w:after="120"/>
      </w:pPr>
      <w:r>
        <w:t>The selection of technologies depends on factors such as project requirements, ease of development, scalability, performance, database needs, security, and available resources.</w:t>
      </w:r>
    </w:p>
    <w:p>
      <w:pPr>
        <w:pStyle w:val="Heading1"/>
        <w:spacing w:before="160" w:after="80"/>
      </w:pPr>
      <w:r>
        <w:rPr>
          <w:b/>
        </w:rPr>
        <w:t>7. Project Design</w:t>
      </w:r>
    </w:p>
    <w:p>
      <w:pPr>
        <w:spacing w:line="276" w:lineRule="auto" w:after="120"/>
      </w:pPr>
      <w:r>
        <w:t>After analyzing the requirements, the overall design of the application is prepared. The design describes how different components of the system interact with each other. It may include user-interface design, database design, system architecture, data flow, navigation structure, and module organization.</w:t>
      </w:r>
    </w:p>
    <w:p>
      <w:pPr>
        <w:spacing w:line="276" w:lineRule="auto" w:after="120"/>
      </w:pPr>
      <w:r>
        <w:t>A well-planned design makes development easier and reduces errors. It also provides a clear structure for implementing individual modules and integrating them into the complete application.</w:t>
      </w:r>
    </w:p>
    <w:p>
      <w:pPr>
        <w:pStyle w:val="Heading1"/>
        <w:spacing w:before="160" w:after="80"/>
      </w:pPr>
      <w:r>
        <w:rPr>
          <w:b/>
        </w:rPr>
        <w:t>8. Development and Implementation</w:t>
      </w:r>
    </w:p>
    <w:p>
      <w:pPr>
        <w:spacing w:line="276" w:lineRule="auto" w:after="120"/>
      </w:pPr>
      <w:r>
        <w:t>The development stage involves converting the approved design into a working application. The project is divided into smaller modules so that each component can be developed, tested, and integrated systematically.</w:t>
      </w:r>
    </w:p>
    <w:p>
      <w:pPr>
        <w:spacing w:line="276" w:lineRule="auto" w:after="120"/>
      </w:pPr>
      <w:r>
        <w:t>During implementation, programming concepts such as variables, conditions, loops, functions, classes, data structures, database operations, API communication, input validation, exception handling, and user-interface development may be applied according to the selected technology stack.</w:t>
      </w:r>
    </w:p>
    <w:p>
      <w:pPr>
        <w:spacing w:line="276" w:lineRule="auto" w:after="120"/>
      </w:pPr>
      <w:r>
        <w:t>Version control tools such as Git and GitHub can be used to track changes, maintain project history, collaborate with team members, and manage different versions of the source code.</w:t>
      </w:r>
    </w:p>
    <w:p>
      <w:pPr>
        <w:pStyle w:val="Heading1"/>
        <w:spacing w:before="160" w:after="80"/>
      </w:pPr>
      <w:r>
        <w:rPr>
          <w:b/>
        </w:rPr>
        <w:t>9. Database Implementation</w:t>
      </w:r>
    </w:p>
    <w:p>
      <w:pPr>
        <w:spacing w:line="276" w:lineRule="auto" w:after="120"/>
      </w:pPr>
      <w:r>
        <w:t>If the project requires persistent data storage, a suitable database is designed and integrated with the application. Database implementation includes creating tables or collections, defining fields, establishing relationships where required, inserting records, retrieving information, updating data, and deleting records.</w:t>
      </w:r>
    </w:p>
    <w:p>
      <w:pPr>
        <w:spacing w:line="276" w:lineRule="auto" w:after="120"/>
      </w:pPr>
      <w:r>
        <w:t>Proper database organization helps maintain data accuracy, consistency, security, and efficient access. Input validation and appropriate database practices are followed to reduce errors and protect application data.</w:t>
      </w:r>
    </w:p>
    <w:p>
      <w:pPr>
        <w:pStyle w:val="Heading1"/>
        <w:spacing w:before="160" w:after="80"/>
      </w:pPr>
      <w:r>
        <w:rPr>
          <w:b/>
        </w:rPr>
        <w:t>10. Testing and Debugging</w:t>
      </w:r>
    </w:p>
    <w:p>
      <w:pPr>
        <w:spacing w:line="276" w:lineRule="auto" w:after="120"/>
      </w:pPr>
      <w:r>
        <w:t>Testing is performed to verify that the application works according to the defined requirements. Different test cases are prepared to check normal inputs, invalid inputs, boundary conditions, and unexpected situations.</w:t>
      </w:r>
    </w:p>
    <w:p>
      <w:pPr>
        <w:pStyle w:val="ListBullet"/>
        <w:spacing w:after="60"/>
      </w:pPr>
      <w:r>
        <w:t>Functional testing to verify individual features.</w:t>
      </w:r>
    </w:p>
    <w:p>
      <w:pPr>
        <w:pStyle w:val="ListBullet"/>
        <w:spacing w:after="60"/>
      </w:pPr>
      <w:r>
        <w:t>Integration testing to verify interaction between modules.</w:t>
      </w:r>
    </w:p>
    <w:p>
      <w:pPr>
        <w:pStyle w:val="ListBullet"/>
        <w:spacing w:after="60"/>
      </w:pPr>
      <w:r>
        <w:t>User-interface testing to check usability and navigation.</w:t>
      </w:r>
    </w:p>
    <w:p>
      <w:pPr>
        <w:pStyle w:val="ListBullet"/>
        <w:spacing w:after="60"/>
      </w:pPr>
      <w:r>
        <w:t>Database testing to verify data storage and retrieval.</w:t>
      </w:r>
    </w:p>
    <w:p>
      <w:pPr>
        <w:pStyle w:val="ListBullet"/>
        <w:spacing w:after="60"/>
      </w:pPr>
      <w:r>
        <w:t>Error-handling testing to ensure appropriate responses to invalid inputs.</w:t>
      </w:r>
    </w:p>
    <w:p>
      <w:pPr>
        <w:spacing w:line="276" w:lineRule="auto" w:after="120"/>
      </w:pPr>
      <w:r>
        <w:t>When errors are identified, debugging is performed to determine their cause and correct the implementation. Repeated testing ensures that corrections do not introduce new problems.</w:t>
      </w:r>
    </w:p>
    <w:p>
      <w:pPr>
        <w:pStyle w:val="Heading1"/>
        <w:spacing w:before="160" w:after="80"/>
      </w:pPr>
      <w:r>
        <w:rPr>
          <w:b/>
        </w:rPr>
        <w:t>11. User Interface and User Experience</w:t>
      </w:r>
    </w:p>
    <w:p>
      <w:pPr>
        <w:spacing w:line="276" w:lineRule="auto" w:after="120"/>
      </w:pPr>
      <w:r>
        <w:t>A user-friendly interface is an important part of a practical application. The interface should be simple, clear, responsive, and easy to navigate. Appropriate forms, buttons, menus, messages, tables, and other visual elements are used according to the project requirements.</w:t>
      </w:r>
    </w:p>
    <w:p>
      <w:pPr>
        <w:spacing w:line="276" w:lineRule="auto" w:after="120"/>
      </w:pPr>
      <w:r>
        <w:t>The design focuses on providing a smooth user experience so that users can complete required tasks without unnecessary complexity.</w:t>
      </w:r>
    </w:p>
    <w:p>
      <w:pPr>
        <w:pStyle w:val="Heading1"/>
        <w:spacing w:before="160" w:after="80"/>
      </w:pPr>
      <w:r>
        <w:rPr>
          <w:b/>
        </w:rPr>
        <w:t>12. Project Challenges</w:t>
      </w:r>
    </w:p>
    <w:p>
      <w:pPr>
        <w:spacing w:line="276" w:lineRule="auto" w:after="120"/>
      </w:pPr>
      <w:r>
        <w:t>During practical implementation, learners may face challenges such as understanding requirements, selecting suitable technologies, designing the database, integrating frontend and backend components, identifying programming errors, handling invalid input, managing time, and integrating different modules.</w:t>
      </w:r>
    </w:p>
    <w:p>
      <w:pPr>
        <w:spacing w:line="276" w:lineRule="auto" w:after="120"/>
      </w:pPr>
      <w:r>
        <w:t>These challenges provide opportunities to improve analytical thinking and problem-solving abilities. Mentor guidance, documentation, testing, debugging, and systematic development practices help overcome these difficulties.</w:t>
      </w:r>
    </w:p>
    <w:p>
      <w:pPr>
        <w:pStyle w:val="Heading1"/>
        <w:spacing w:before="160" w:after="80"/>
      </w:pPr>
      <w:r>
        <w:rPr>
          <w:b/>
        </w:rPr>
        <w:t>13. Skills Applied</w:t>
      </w:r>
    </w:p>
    <w:p>
      <w:pPr>
        <w:spacing w:line="276" w:lineRule="auto" w:after="120"/>
      </w:pPr>
      <w:r>
        <w:t>The project provides an opportunity to apply a wide range of technical and professional skills.</w:t>
      </w:r>
    </w:p>
    <w:p>
      <w:pPr>
        <w:pStyle w:val="ListBullet"/>
        <w:spacing w:after="60"/>
      </w:pPr>
      <w:r>
        <w:t>Programming and coding</w:t>
      </w:r>
    </w:p>
    <w:p>
      <w:pPr>
        <w:pStyle w:val="ListBullet"/>
        <w:spacing w:after="60"/>
      </w:pPr>
      <w:r>
        <w:t>Web development</w:t>
      </w:r>
    </w:p>
    <w:p>
      <w:pPr>
        <w:pStyle w:val="ListBullet"/>
        <w:spacing w:after="60"/>
      </w:pPr>
      <w:r>
        <w:t>Database management</w:t>
      </w:r>
    </w:p>
    <w:p>
      <w:pPr>
        <w:pStyle w:val="ListBullet"/>
        <w:spacing w:after="60"/>
      </w:pPr>
      <w:r>
        <w:t>Problem-solving</w:t>
      </w:r>
    </w:p>
    <w:p>
      <w:pPr>
        <w:pStyle w:val="ListBullet"/>
        <w:spacing w:after="60"/>
      </w:pPr>
      <w:r>
        <w:t>Debugging and testing</w:t>
      </w:r>
    </w:p>
    <w:p>
      <w:pPr>
        <w:pStyle w:val="ListBullet"/>
        <w:spacing w:after="60"/>
      </w:pPr>
      <w:r>
        <w:t>Version control using Git and GitHub</w:t>
      </w:r>
    </w:p>
    <w:p>
      <w:pPr>
        <w:pStyle w:val="ListBullet"/>
        <w:spacing w:after="60"/>
      </w:pPr>
      <w:r>
        <w:t>Project planning</w:t>
      </w:r>
    </w:p>
    <w:p>
      <w:pPr>
        <w:pStyle w:val="ListBullet"/>
        <w:spacing w:after="60"/>
      </w:pPr>
      <w:r>
        <w:t>Technical documentation</w:t>
      </w:r>
    </w:p>
    <w:p>
      <w:pPr>
        <w:pStyle w:val="ListBullet"/>
        <w:spacing w:after="60"/>
      </w:pPr>
      <w:r>
        <w:t>Communication and teamwork</w:t>
      </w:r>
    </w:p>
    <w:p>
      <w:pPr>
        <w:pStyle w:val="ListBullet"/>
        <w:spacing w:after="60"/>
      </w:pPr>
      <w:r>
        <w:t>Time management</w:t>
      </w:r>
    </w:p>
    <w:p>
      <w:pPr>
        <w:pStyle w:val="ListBullet"/>
        <w:spacing w:after="60"/>
      </w:pPr>
      <w:r>
        <w:t>Presentation skills</w:t>
      </w:r>
    </w:p>
    <w:p>
      <w:pPr>
        <w:pStyle w:val="Heading1"/>
        <w:spacing w:before="160" w:after="80"/>
      </w:pPr>
      <w:r>
        <w:rPr>
          <w:b/>
        </w:rPr>
        <w:t>14. Project Documentation</w:t>
      </w:r>
    </w:p>
    <w:p>
      <w:pPr>
        <w:spacing w:line="276" w:lineRule="auto" w:after="120"/>
      </w:pPr>
      <w:r>
        <w:t>Documentation is prepared to describe the project clearly and systematically. The documentation may include the project title, problem statement, objectives, requirements, technology stack, system design, implementation details, testing results, screenshots, challenges, outcomes, and future enhancements.</w:t>
      </w:r>
    </w:p>
    <w:p>
      <w:pPr>
        <w:spacing w:line="276" w:lineRule="auto" w:after="120"/>
      </w:pPr>
      <w:r>
        <w:t>Good documentation helps other developers and users understand how the application works and provides a useful reference for future maintenance and development.</w:t>
      </w:r>
    </w:p>
    <w:p>
      <w:pPr>
        <w:pStyle w:val="Heading1"/>
        <w:spacing w:before="160" w:after="80"/>
      </w:pPr>
      <w:r>
        <w:rPr>
          <w:b/>
        </w:rPr>
        <w:t>15. Expected Outcomes</w:t>
      </w:r>
    </w:p>
    <w:p>
      <w:pPr>
        <w:spacing w:line="276" w:lineRule="auto" w:after="120"/>
      </w:pPr>
      <w:r>
        <w:t>By completing the Practical Implementation Project, the learner is expected to:</w:t>
      </w:r>
    </w:p>
    <w:p>
      <w:pPr>
        <w:pStyle w:val="ListBullet"/>
        <w:spacing w:after="60"/>
      </w:pPr>
      <w:r>
        <w:t>Develop a functional real-world application.</w:t>
      </w:r>
    </w:p>
    <w:p>
      <w:pPr>
        <w:pStyle w:val="ListBullet"/>
        <w:spacing w:after="60"/>
      </w:pPr>
      <w:r>
        <w:t>Apply theoretical concepts to practical problems.</w:t>
      </w:r>
    </w:p>
    <w:p>
      <w:pPr>
        <w:pStyle w:val="ListBullet"/>
        <w:spacing w:after="60"/>
      </w:pPr>
      <w:r>
        <w:t>Gain experience with the complete development lifecycle.</w:t>
      </w:r>
    </w:p>
    <w:p>
      <w:pPr>
        <w:pStyle w:val="ListBullet"/>
        <w:spacing w:after="60"/>
      </w:pPr>
      <w:r>
        <w:t>Improve coding and debugging abilities.</w:t>
      </w:r>
    </w:p>
    <w:p>
      <w:pPr>
        <w:pStyle w:val="ListBullet"/>
        <w:spacing w:after="60"/>
      </w:pPr>
      <w:r>
        <w:t>Understand project planning and requirement analysis.</w:t>
      </w:r>
    </w:p>
    <w:p>
      <w:pPr>
        <w:pStyle w:val="ListBullet"/>
        <w:spacing w:after="60"/>
      </w:pPr>
      <w:r>
        <w:t>Gain experience in database and application integration.</w:t>
      </w:r>
    </w:p>
    <w:p>
      <w:pPr>
        <w:pStyle w:val="ListBullet"/>
        <w:spacing w:after="60"/>
      </w:pPr>
      <w:r>
        <w:t>Develop testing and error-handling skills.</w:t>
      </w:r>
    </w:p>
    <w:p>
      <w:pPr>
        <w:pStyle w:val="ListBullet"/>
        <w:spacing w:after="60"/>
      </w:pPr>
      <w:r>
        <w:t>Improve technical documentation and presentation abilities.</w:t>
      </w:r>
    </w:p>
    <w:p>
      <w:pPr>
        <w:pStyle w:val="ListBullet"/>
        <w:spacing w:after="60"/>
      </w:pPr>
      <w:r>
        <w:t>Build confidence in solving real-world technical problems.</w:t>
      </w:r>
    </w:p>
    <w:p>
      <w:pPr>
        <w:pStyle w:val="ListBullet"/>
        <w:spacing w:after="60"/>
      </w:pPr>
      <w:r>
        <w:t>Become better prepared for advanced projects and professional responsibilities.</w:t>
      </w:r>
    </w:p>
    <w:p>
      <w:pPr>
        <w:pStyle w:val="Heading1"/>
        <w:spacing w:before="160" w:after="80"/>
      </w:pPr>
      <w:r>
        <w:rPr>
          <w:b/>
        </w:rPr>
        <w:t>16. Future Enhancements</w:t>
      </w:r>
    </w:p>
    <w:p>
      <w:pPr>
        <w:spacing w:line="276" w:lineRule="auto" w:after="120"/>
      </w:pPr>
      <w:r>
        <w:t>The completed project can be further improved by adding new features based on user feedback and changing requirements. Possible enhancements may include improved security, advanced reporting, mobile support, cloud deployment, additional automation, analytics, artificial intelligence features, notification systems, performance optimization, and integration with external services or APIs.</w:t>
      </w:r>
    </w:p>
    <w:p>
      <w:pPr>
        <w:spacing w:line="276" w:lineRule="auto" w:after="120"/>
      </w:pPr>
      <w:r>
        <w:t>Planning future enhancements demonstrates that the project can be extended beyond its initial implementation and adapted to changing user and business requirements.</w:t>
      </w:r>
    </w:p>
    <w:p>
      <w:pPr>
        <w:pStyle w:val="Heading1"/>
        <w:spacing w:before="160" w:after="80"/>
      </w:pPr>
      <w:r>
        <w:rPr>
          <w:b/>
        </w:rPr>
        <w:t>17. Conclusion</w:t>
      </w:r>
    </w:p>
    <w:p>
      <w:pPr>
        <w:spacing w:line="276" w:lineRule="auto" w:after="120"/>
      </w:pPr>
      <w:r>
        <w:t>The Practical Implementation Project provides a valuable opportunity to transform the knowledge gained during internship training into a working real-world solution. It combines requirement analysis, planning, design, development, database integration, testing, debugging, documentation, and presentation into a complete practical experience.</w:t>
      </w:r>
    </w:p>
    <w:p>
      <w:pPr>
        <w:spacing w:line="276" w:lineRule="auto" w:after="120"/>
      </w:pPr>
      <w:r>
        <w:t>Through this project, the learner gains a deeper understanding of how software and technology solutions are developed in professional environments. The experience improves technical knowledge, problem-solving ability, confidence, teamwork, communication, and project management skills. Overall, successful completion of the project demonstrates the learner's ability to apply learned skills effectively and prepares them to take on more complex academic and professional projects.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Practical Implementation Project – Internship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